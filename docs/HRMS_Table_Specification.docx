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B2046"/>
          <w:sz w:val="44"/>
        </w:rPr>
        <w:t>เอกสารพจนานุกรมข้อมูลและโครงสร้างตารางฐานข้อมูล</w:t>
      </w:r>
    </w:p>
    <w:p>
      <w:pPr>
        <w:spacing w:after="280"/>
      </w:pPr>
      <w:r>
        <w:rPr>
          <w:i/>
          <w:color w:val="475569"/>
          <w:sz w:val="26"/>
        </w:rPr>
        <w:t>HRMS Database Schema &amp; Data Dictionary Specification (77 Tables)</w:t>
      </w:r>
    </w:p>
    <w:p>
      <w:pPr>
        <w:spacing w:after="400"/>
      </w:pPr>
      <w:r>
        <w:rPr>
          <w:color w:val="334155"/>
          <w:sz w:val="21"/>
        </w:rPr>
        <w:t>เอกสารฉบับนี้อธิบายบทบาท หน้าที่หลัก และโครงสร้างคอลัมน์ของฐานข้อมูลสคีมา hrms ครบทั้ง 77 ตาราง โดยสรุปหน้าที่การทำงานในเชิงธุรกิจ (Business Operational Role) และรายละเอียดคอลัมน์ 3 ส่วนหลัก (ชื่อคอลัมน์, ชนิดข้อมูล, คำอธิบายและเงื่อนไข) เพื่อใช้เป็น Single Source of Truth สำหรับทีมพัฒนาระบบและผู้ดูแลระบบ</w:t>
      </w:r>
    </w:p>
    <w:p>
      <w:r>
        <w:br w:type="page"/>
      </w:r>
    </w:p>
    <w:p>
      <w:pPr>
        <w:keepNext/>
        <w:spacing w:before="320" w:after="80"/>
      </w:pPr>
      <w:r>
        <w:rPr>
          <w:b/>
          <w:color w:val="0B2046"/>
          <w:sz w:val="30"/>
        </w:rPr>
        <w:t>1. announcement (ประกาศและข่าวสารองค์กร)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hrms.announcement </w:t>
      </w:r>
      <w:r>
        <w:rPr>
          <w:rFonts w:ascii="TH Sarabun New" w:hAnsi="TH Sarabun New"/>
          <w:sz w:val="22"/>
        </w:rPr>
        <w:t>คือตารางสำหรับจัดเก็บประกาศ ข่าวสาร และคำสั่งประชาสัมพันธ์ภายในองค์กร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ทำหน้าที่เป็นศูนย์กลางการเผยแพร่ข่าวสารและนโยบายจากฝ่ายบริหารหรือฝ่ายบุคคล (HR) ไปยังพนักงาน โดยสามารถกำหนดระยะเวลาการเผยแพร่ วันหมดอายุ และส่งต่อไปยังกลุ่มเป้าหมายที่ระบุ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ของรหัสประกาศ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title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ชื่อหัวข้อเรื่องของข่าวสารหรือประกาศ (เช่น นโยบายการทำงานวันหยุด, ข่าวสารกิจกรรมปีใหม่) (ระบบนำไปใช้: ระบบนำไปแสดงผลบนแถบแจ้งเตือนและหน้าแรกของพอร์ทัลพนักงาน (Dashboard))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content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เนื้อหาข่าวสารฉบับเต็ม รายละเอียดคำสั่ง ระเบียบบริษัท หรือรูปภาพประกอบ (ระบบนำไปใช้: ระบบนำไปเรนเดอร์แสดงผลในหน้ารายละเอียดประกาศเมื่อพนักงานคลิกอ่าน)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published_at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วันเวลาที่ประกาศเริ่มแสดงผลให้พนักงานทุกคนมองเห็น (ระบบนำไปใช้: ระบบใช้ในการจัดเรียงข่าวสารล่าสุดบนหน้าแรก)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expire_at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สิ้นสุดการแสดงประกาศ (ระบบนำไปใช้: ระบบใช้ย้ายประกาศที่หมดอายุแล้วไปเก็บในคลังเอกสารเก่าอัตโนมัติ)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created_by_employee_id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(รหัสพนักงานผู้สร้างประกาศ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ประเภทของสถานะประกาศ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2. announcement_read (ประวัติการเปิดอ่านประกาศ)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hrms.announcement_read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คือตารางสำหรับกำหนดและจัดเก็บข้อมูลบันทึกสถานะการเปิดอ่านประกาศของพนักงานแต่ละคน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ทำหน้าที่เป็นศูนย์กลางข้อมูลประวัติการเปิดอ่านประกาศ โดยระบบ HRMS จะใช้ตารางนี้ในการบันทึก ติดตาม และเชื่อมโยงกระบวนการทำงานที่เกี่ยวข้องกับบันทึกสถานะการเปิดอ่านประกาศของพนักงานแต่ละคน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announcement_id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ของรหัสประกาศ (อ้างอิง announcement)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ของรหัสพนักงานที่เปิดอ่าน (อ้างอิง employee)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read_at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เวลาจริงที่พนักงานเปิดดูหน้าประกาศ (ระบบนำไปใช้: ระบบใช้บันทึกเป็นหลักฐานทางเวลาว่าพนักงานรับทราบข้อมูล ณ วันเวลาใด)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3. announcement_target (กลุ่มเป้าหมายผู้รับประกาศ)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hrms.announcement_target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คือตารางสำหรับกำหนดและจัดเก็บข้อมูลกำหนดกลุ่มเป้าหมายผู้รับประกาศ (ระบุตามบริษัท หรือระบุเฉพาะแผนก)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ทำหน้าที่เป็นศูนย์กลางข้อมูลกลุ่มเป้าหมายผู้รับประกาศ โดยระบบ HRMS จะใช้ตารางนี้ในการบันทึก ติดตาม และเชื่อมโยงกระบวนการทำงานที่เกี่ยวข้องกับกำหนดกลุ่มเป้าหมายผู้รับประกาศ (ระบุตามบริษัท หรือระบุเฉพาะแผนก)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ของรหัสกลุ่มเป้าหมายประกาศ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announcement_id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`hrms.announcement` (รหัสประกาศ (อ้างอิง announcement))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target_type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ระดับการกระจายข่าวสาร เช่น ประกาศถึงทุกคนในองค์กร, ถึงเฉพาะบริษัท, ถึงเฉพาะฝ่าย, หรือถึงเฉพาะแผนก (ระบบนำไปใช้: ระบบใช้เลือกเงื่อนไขการส่งต่อข้อมูลข่าวสาร)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target_entity_id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ID ของหน่วยงานเป้าหมาย (เช่น ID ของบริษัท, ฝ่าย หรือแผนก) (ระบบนำไปใช้: ระบบใช้จับคู่กับสังกัดของพนักงานที่ Login เข้ามา หากตรงกันจึงจะแสดงประกาศให้เห็น)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4. approval_action (บันทึกการกระทำของผู้อนุมัติ)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hrms.approval_action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คือตารางสำหรับกำหนดและจัดเก็บข้อมูลบันทึกประวัติการกระทำของผู้อนุมัติ (อนุมัติ, ปฏิเสธ, ส่งกลับแก้ไข พร้อมความเห็น)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ทำหน้าที่เป็นศูนย์กลางข้อมูลบันทึกการกระทำของผู้อนุมัติ โดยระบบ HRMS จะใช้ตารางนี้ในการบันทึก ติดตาม และเชื่อมโยงกระบวนการทำงานที่เกี่ยวข้องกับบันทึกประวัติการกระทำของผู้อนุมัติ (อนุมัติ, ปฏิเสธ, ส่งกลับแก้ไข พร้อมความเห็น)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ของรหัสบันทึกการกระทำของผู้อนุมัติ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approval_instance_id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`hrms.approval_instance` (รหัสกระบวนการอนุมัติที่เกี่ยวข้อง (อ้างอิง approval_instance))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approval_step_id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`hrms.approval_step` (รหัสขั้นตอนที่ได้รับการพิจารณา (อ้างอิง approval_step))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approver_employee_id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อ้างอิงไปยังพนักงานเฉพาะราย (`hrms.employee`) เมื่อ ระบุตัวบุคคล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action_decision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ผลการตัดสินใจ เช่น อนุมัติ (APPROVE), ไม่อนุมัติ (REJECT), ส่งกลับแก้ไข (RETURN), หรือเพียงแค่ลงความเห็นเพิ่มเติม (COMMENT) (ระบบนำไปใช้: Workflow Engine ใช้ผลการกระทำนี้ในการตัดสินใจว่าจะส่งต่องานไปยังขั้นตอนถัดไป หรือส่งกลับ หรือยุติกระบวนการ)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comment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ข้อความที่ผู้อนุมัติบันทึกไว้ในขณะกดทำรายการ (ระบบนำไปใช้: ระบบใช้แสดงให้ผู้ยื่นคำร้องอ่านในหน้าจอผลการพิจารณาและส่งแจ้งเตือนผ่านอีเมล)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action_at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เวลาจริงในระดับวินาทีที่มีการกดทำรายการ (ระบบนำไปใช้: ระบบใช้บันทึกเป็นหลักฐานทางเวลาที่แน่นอนและไม่สามารถแก้ไขได้)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delegation_id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`hrms.approval_delegation` (รหัสการมอบอำนาจ (กรณีอนุมัติแทน, อ้างอิง approval_delegation))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acted_for_employee_id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(รหัสพนักงานเจ้าของอำนาจเดิม (กรณีเป็นการอนุมัติแทน, 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signature_data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ภาพถ่ายหรือภาพวาดลายมือชื่ออิเล็กทรอนิกส์ (E-Signature) ของผู้อนุมัติเอกสารในแต่ละขั้นตอน (ระบบนำไปใช้: ระบบนำภาพลายเซ็นนี้ไปประทับตราบนเอกสารรายงานผลการอนุมัติ เช่น ใบขอลาที่อนุมัติแล้ว หรือหนังสือแจ้งลาออก เพื่อเป็นหลักฐานยืนยันการลงนาม)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5. approval_delegation (การมอบอำนาจการอนุมัติแทน)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hrms.approval_delegation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การมอบอำนาจการอนุมัติให้ผู้อื่นปฏิบัติหน้าที่แทนชั่วคราวในช่วงที่ไม่อยู่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ทำหน้าที่เป็นศูนย์กลางข้อมูลการมอบอำนาจการอนุมัติแทน โดยระบบ HRMS จะใช้ตารางนี้ในการบันทึก ติดตาม และเชื่อมโยงกระบวนการทำงานที่เกี่ยวข้องกับการมอบอำนาจการอนุมัติให้ผู้อื่นปฏิบัติหน้าที่แทนชั่วคราวในช่วงที่ไม่อยู่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ของรหัสการมอบอำนาจ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delegator_employee_id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(รหัสพนักงานผู้มอบอำนาจ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delegate_employee_id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(รหัสพนักงานผู้รับมอบอำนาจปฏิบัติหน้าที่แทน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document_type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ประเภทของคำร้องที่มอบอำนาจให้ทำแทนได้ (เช่น มอบเฉพาะใบลา แต่ไม่มอบอำนาจเรื่องเงินเดือน) (ระบบนำไปใช้: ระบบใช้ตรวจสอบประเภทเอกสารก่อนอนุญาตให้ผู้รักษาการกดอนุมัติ)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start_date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วันแรกที่เริ่มมีผลให้รักษาการแทน (ระบบนำไปใช้: ระบบใช้ตรวจสอบช่วงเวลา หากถึงวันที่กำหนด ระบบจะเริ่ม Route เอกสารไปให้ผู้รับมอบอำนาจทันที)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end_date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วันสุดท้ายของการรักษาการแทน (ระบบนำไปใช้: เมื่อพ้นวันนี้ ระบบจะคืนสิทธิ์การอนุมัติทั้งหมดกลับไปยังผู้มอบอำนาจเดิมโดยอัตโนมัติ)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ประเภทของสถานะการมอบอำนาจ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6. approval_flow (ผังสายการอนุมัติ)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hrms.approval_flow </w:t>
      </w:r>
      <w:r>
        <w:rPr>
          <w:rFonts w:ascii="TH Sarabun New" w:hAnsi="TH Sarabun New"/>
          <w:sz w:val="22"/>
        </w:rPr>
        <w:t>คือตารางสำหรับกำหนดผังและเส้นทางการอนุมัติเอกสารคำร้อง (Approval Workflow Template) ภายในระบบ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กำหนดโครงสร้างสายการอนุมัติหลักของแต่ละประเภทเอกสาร โดยสามารถผูกเงื่อนไขเฉพาะตามแผนกหรือระดับชั้นพนักงาน เพื่อให้เอกสารคำร้องวิ่งไปตามสายการอนุมัติที่ถูกต้องโดยอัตโนมัติ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ของรหัสผังสายการอนุมัติ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flow_code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รหัสสากลของสายอนุมัติ (เช่น FLOW_LEAVE_STD, FLOW_OT_SPECIAL, FLOW_RESIGN) (ระบบนำไปใช้: ระบบใช้อ้างอิงในการเขียนโค้ดเรียกใช้งาน Workflow ให้ตรงกับประเภทเอกสาร)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flow_name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ชื่อทางการ เช่น สายการอนุมัติใบลาทั่วไป (2 ขั้นตอน), สายการอนุมัติการขอหนังสือรับรองเงินเดือน (ระบบนำไปใช้: ระบบใช้แสดงผลในหน้ารวมการตั้งค่า Workflow ของผู้ดูแลระบบ)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document_type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HRMS.APPROVAL_DOCUMENT_TYPE_ENUM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ประเภทของเอกสารที่ถูกควบคุมโดยผังนี้ (เช่น LEAVE_REQUEST, OT_REQUEST, ATTENDANCE_ADJUSTMENT, RESIGNATION_REQUEST) (ระบบนำไปใช้: ระบบใช้ Route เอกสารคำร้องที่พนักงานสร้างขึ้นใหม่เข้าสู่ผังสายอนุมัตินี้โดยอัตโนมัติตามประเภทเอกสาร)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department_id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`hrms.department` (รหัสแผนกงานที่บังคับใช้ผังนี้ (ถ้ามี, อ้างอิง department))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employee_level_id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`hrms.employee_level` (รหัสระดับตำแหน่งงาน (อ้างอิง employee_level))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ประเภทของสถานะการเปิดใช้งานผังสายการอนุมัติ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วันเวลาที่สร้างผังขึ้นในระบบ (ระบบนำไปใช้: ระบบใช้บันทึกประวัติการตั้งค่าระบบ)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7. approval_instance (รายการคำร้องในสายการอนุมัติ)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hrms.approval_instance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อินสแตนซ์หรือรายการคำร้องที่อยู่ระหว่างการดำเนินงานตามขั้นตอนในสายการอนุมัติ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ทำหน้าที่เป็นศูนย์กลางข้อมูลรายการคำร้องในสายการอนุมัติ โดยระบบ HRMS จะใช้ตารางนี้ในการบันทึก ติดตาม และเชื่อมโยงกระบวนการทำงานที่เกี่ยวข้องกับอินสแตนซ์หรือรายการคำร้องที่อยู่ระหว่างการดำเนินงานตามขั้นตอนในสายการอนุมัติ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ของรหัสอินสแตนซ์การอนุมัติ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approval_flow_id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`hrms.approval_flow` (รหัสผังสายการอนุมัติที่นำมาใช้ (อ้างอิง approval_flow))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document_type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HRMS.APPROVAL_DOCUMENT_TYPE_ENUM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ประเภทของเอกสารที่กำลังดำเนินการอนุมัติ (เช่น LEAVE_REQUEST, OT_REQUEST) (ระบบนำไปใช้: ระบบใช้ในการแสดงผลและเลือกการกระทำปลายทางเมื่อการอนุมัติสิ้นสุดลงสมบูรณ์)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source_document_id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ID ของเอกสารต้นฉบับในตารางคำร้อง (เช่น รหัสใบลาใน leave_request.id) (ระบบนำไปใช้: ระบบใช้ชี้เป้าหมายเพื่ออัปเดตสถานะของใบคำร้องเป็น APPROVED หรือ REJECTED เมื่อผลการพิจารณาสิ้นสุดลง)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current_step_no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ตัวเลขระบุลำดับขั้นตอนปัจจุบันที่เอกสารกำลังรอการพิจารณา (เช่น ขั้นที่ 1 หรือ ขั้นที่ 2) (ระบบนำไปใช้: ระบบใช้แสดงผลในแถบแสดงความคืบหน้า (Progress Bar) และใช้ตรวจสอบว่าเอกสารเดินทางถึงขั้นตอนสุดท้ายหรือยัง)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ประเภทของสถานะภาพรวมของกระบวนการอนุมัติ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วันเวลาที่คำร้องถูกส่งเข้าสู่ระบบ Workflow (ระบบนำไปใช้: ระบบใช้คำนวณระยะเวลาทั้งหมดที่ใช้ในการพิจารณาเอกสาร (Turnaround Time / SLA))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completed_at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วันเวลาที่ผู้อนุมัติขั้นตอนสุดท้ายกดอนุมัติหรือปฏิเสธคำร้อง (ระบบนำไปใช้: ระบบใช้บันทึกเพื่อปิดอินสแตนซ์และใช้คำนวณระยะเวลาทั้งหมดในการพิจารณาเอกสาร (Total SLA Duration))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8. approval_step (ขั้นตอนในสายการอนุมัติ)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hrms.approval_step </w:t>
      </w:r>
      <w:r>
        <w:rPr>
          <w:rFonts w:ascii="TH Sarabun New" w:hAnsi="TH Sarabun New"/>
          <w:sz w:val="22"/>
        </w:rPr>
        <w:t>คือตารางสำหรับกำหนดขั้นตอนและผู้อนุมัติในแต่ละลำดับขั้น (Approval Workflow Steps) ของระบบกลไกการอนุมัติเอกสารกลาง (Generic Approval Engine)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เมื่อองค์กรสร้างสายการอนุมัติ (Approval Flow) สำหรับเอกสารประเภทต่างๆ (เช่น ใบขอลา, คำขอเบิก OT, การปรับตำแหน่ง/เงินเดือน) ตาราง approval_step จะทำหน้าที่ระบุว่า:</w:t>
        <w:br/>
        <w:t>"ในสายอนุมัตินี้ มีกี่ขั้นตอน ใครเป็นคนอนุมัติในแต่ละขั้น และต้องเรียงลำดับอย่างไร (1 ➔ 2 ➔ 3)"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ของรหัสขั้นตอนการอนุมัติ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approval_flow_id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`hrms.approval_flow` (รหัสผังสายการอนุมัติ (อ้างอิง approval_flow))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step_no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ลำดับขั้นตอน (เช่น 1, 2, 3...) โดยกำหนด UNIQUE ป้องกันลำดับซ้ำ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approver_type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ประเภทของผู้มีอำนาจอนุมัติ ในขั้นตอนนี้ รองรับเงื่อนไข 7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MANAGER (หัวหน้างานสายตรง)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DEPARTMENT_HEAD (หัวหน้าแผนก)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DIVISION_HEAD (ผู้อำนวยการสายงาน/ฝ่าย)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HR (ฝ่ายทรัพยากรบุคคล)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CEO (ผู้บริหารระดับสูง)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ROLE (ตามกลุ่มสิทธิ์/บทบาท)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EMPLOYEE (เจาะจงตัวบุคคล)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approver_employee_id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อ้างอิงไปยังพนักงานเฉพาะราย (`hrms.employee`) เมื่อ approver_type = "EMPLOYEE"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approver_role_id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อ้างอิงไปยังบทบาทสิทธิ์ (`hrms.role`) เมื่อ approver_type = "ROLE"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is_required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บังคับว่าต้องอนุมัติขั้นตอนนี้หรือไม่ (Default: true)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9. attendance_adjustment (คำร้องขอปรับปรุงเวลาเข้า-ออกงาน)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hrms.attendance_adjustment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คือตารางสำหรับกำหนดและจัดเก็บข้อมูลคำร้องขอปรับปรุงเวลาเข้า-ออกงาน (กรณีลืมสแกนนิ้ว หรือไปปฏิบัติงานนอกสถานที่)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ทำหน้าที่เป็นศูนย์กลางข้อมูลคำร้องขอปรับปรุงเวลาเข้า-ออกงาน โดยระบบ HRMS จะใช้ตารางนี้ในการบันทึก ติดตาม และเชื่อมโยงกระบวนการทำงานที่เกี่ยวข้องกับคำร้องขอปรับปรุงเวลาเข้า-ออกงาน (กรณีลืมสแกนนิ้ว หรือไปปฏิบัติงานนอกสถานที่)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ของรหัสคำร้องขอปรับปรุงเวลา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attendance_id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`hrms.attendance_daily` (รหัสบันทึกเวลาทำงานรายวันที่ต้องการแก้ไข (อ้างอิง attendance_daily))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requested_by_employee_id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(รหัสพนักงานผู้ยื่นคำร้อง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original_clock_in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เวลาเข้างานเดิมที่มีอยู่ในระบบ (หรือ NULL กรณีไม่ได้สแกนนิ้วเลย) (ระบบนำไปใช้: ระบบใช้แสดงเปรียบเทียบให้หัวหน้างานเห็นว่าเวลาเดิมคือเท่าใด)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original_clock_out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เวลาออกงานเดิมที่มีอยู่ในระบบ (หรือ NULL กรณีลืมสแกนออก) (ระบบนำไปใช้: ระบบใช้แสดงเปรียบเทียบเวลาเดิมให้ผู้อนุมัติตรวจสอบ)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adjusted_clock_in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เวลาเข้างานที่ถูกต้องที่พนักงานร้องขอให้บันทึกแทนค่าเดิม (เช่น 08:30:00) (ระบบนำไปใช้: เมื่อคำร้องได้รับอนุมัติ ระบบจะนำเวลานี้ไปแทนที่ใน actual_in และคำนวณเวลาสายใหม่)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adjusted_clock_out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เวลาออกงานที่ถูกต้องที่พนักงานร้องขอ (เช่น 17:30:00) (ระบบนำไปใช้: เมื่อคำร้องได้รับอนุมัติ ระบบจะนำเวลานี้ไปแทนที่ใน actual_out และคำนวณชั่วโมงทำงานสุทธิใหม่)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reason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คำชี้แจงของพนักงาน (เช่น ลืมสแกนนิ้วเนื่องจากรีบไปปฏิบัติงานนอกสถานที่, ระบบเครื่องสแกนขัดข้อง, ไปพบลูกค้าที่ไซต์งาน) (ระบบนำไปใช้: ระบบใช้แสดงให้หัวหน้างานอ่านประกอบการตัดสินใจพิจารณาอนุมัติ)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ประเภทของสถานะคำร้อง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วันเวลาที่พนักงานกดยื่นคำร้องเข้าระบบ (ระบบนำไปใช้: ระบบใช้ตรวจสอบว่าพนักงานยื่นขอปรับเวลาภายในกรอบเวลาที่บริษัทกำหนดหรือไม่ (เช่น ภายใน 3 วันหลังเกิดเหตุ))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reviewed_at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วันเวลาที่มีการกดอนุมัติหรือปฏิเสธคำร้องขอปรับเวลา (ระบบนำไปใช้: ระบบใช้บันทึกประวัติการตัดสินใจของผู้มีอำนาจใน Audit Trail)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reviewed_by_employee_id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(รหัสพนักงานผู้ทำการตรวจสอบและพิจารณาคำร้อง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approval_instance_id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`hrms.approval_instance` (รหัสกระบวนการอนุมัติ (อ้างอิง approval_instance))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10. attendance_daily (บันทึกเวลาทำงานรายวัน)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hrms.attendance_daily </w:t>
      </w:r>
      <w:r>
        <w:rPr>
          <w:rFonts w:ascii="TH Sarabun New" w:hAnsi="TH Sarabun New"/>
          <w:sz w:val="22"/>
        </w:rPr>
        <w:t>คือตารางสำหรับบันทึกข้อมูลเวลาการทำงานจริงของพนักงานในแต่ละวัน (Daily Attendance Record)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รวบรวมเวลาสแกนเข้า-ออกงานจริง นำมาเปรียบเทียบกับกะการทำงานที่ได้รับมอบหมาย เพื่อคำนวณสถานะการทำงาน (ตรงเวลา, มาสาย, ออกก่อน, ขาดงาน) พร้อมคำนวณชั่วโมงทำงานสุทธิและชั่วโมงทำงานล่วงเวลา (OT)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ของรหัสบันทึกเวลาทำงานรายวัน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work_date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 (UNIQUE)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วันที่ของรอบการทำงาน (ระบบนำไปใช้: ระบบใช้เป็น Unique ร่วมกับ employee_id เพื่อป้องกันการสร้างบันทึกเวลาซ้ำซ้อนในวันเดียวกัน)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shift_id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`hrms.shift` (รหัสกะการทำงานของวันนั้น (อ้างอิง shift))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scheduled_start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เวลาเข้างานตามเกณฑ์ของกะในวันนั้น (ระบบนำไปใช้: ระบบใช้เปรียบเทียบกับ actual_in เพื่อคำนวณจำนวนนาทีที่มาสาย)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scheduled_end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เวลาเลิกงานตามเกณฑ์ของกะในวันนั้น (ระบบนำไปใช้: ระบบใช้เปรียบเทียบกับ actual_out เพื่อตรวจจับการออกก่อนเวลา หรือใช้เป็นเวลาเริ่มต้นคิด OT)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actual_in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เวลาแรกที่พนักงานสแกนนิ้ว/ใบหน้า/GPS เข้าทำงานในวันนั้น (ระบบนำไปใช้: ระบบดึงมาจากตาราง raw log (attendance_log) หรือผลการอนุมัติใบขอปรับเวลา)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actual_out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เวลาสุดท้ายที่พนักงานสแกนออกงานในวันนั้น (ระบบนำไปใช้: ระบบนำมาจับคู่กับ actual_in เพื่อคำนวณชั่วโมงการทำงานจริงสุทธิ)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worked_minutes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ผลรวมนาทีที่ทำงานจริงในวันนั้น (หักเวลาพักแล้ว) (ระบบนำไปใช้: ระบบใช้นำไปคำนวณเป็นชั่วโมงทำงานสุทธิ (work_hours) และคิดค่าจ้างรายชั่วโมง)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late_minutes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ผลต่างเป็นนาทีระหว่าง actual_in กับ scheduled_start (หักระยะเวลายืดหยุ่น flex_minutes แล้ว) (ระบบนำไปใช้: ระบบนำตัวเลขนาทีสายไปสะสมรายเดือน และส่งไปให้สูตรคำนวณเงินเดือนเพื่อหักเงินมาสายตามระเบียบบริษัท)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early_leave_minutes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ผลต่างเป็นนาทีระหว่าง actual_out กับ scheduled_end กรณีสแกนออกก่อนเวลาเลิกงาน (ระบบนำไปใช้: ระบบใช้สะสมในรายงานสรุปเวลาและประเมินผลการทำงาน)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is_absent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บูลีนระบุว่าพนักงานขาดงานหรือไม่ (ไม่มีการสแกนนิ้วและไม่มีใบลา) (ระบบนำไปใช้: ระบบ Payroll Engine จะดึงค่าที่มี absent = True ไปคำนวณหักเงินเดือนในงวดสิ้นเดือน)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ประเภทของสถานะการเข้างาน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work_schedule_id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`hrms.work_schedule` (รหัสตารางการทำงานที่บังคับใช้ในวันนั้น (อ้างอิง work_schedule))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11. attendance_import_batch (รอบการนำเข้าเวลาสแกน)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hrms.attendance_import_batch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ประวัติรอบการนำเข้าไฟล์ข้อมูลเวลาสแกนเข้า-ออกงานจากเครื่องบันทึกเวลา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ทำหน้าที่เป็นศูนย์กลางข้อมูลรอบการนำเข้าเวลาสแกน โดยระบบ HRMS จะใช้ตารางนี้ในการบันทึก ติดตาม และเชื่อมโยงกระบวนการทำงานที่เกี่ยวข้องกับประวัติรอบการนำเข้าไฟล์ข้อมูลเวลาสแกนเข้า-ออกงานจากเครื่องบันทึกเวลา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ของรหัสรอบการนำเข้าข้อมูล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ชื่อไฟล์ต้นฉบับที่นำเข้าจากเครื่องสแกน (เช่น Scan_Logs_20260301.dat) (ระบบนำไปใช้: ระบบใช้แสดงในประวัติและตรวจสอบป้องกันการนำเข้าไฟล์ซ้ำซ้อน (Duplicate Import Protection))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source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ช่องทางนำเข้า เช่น จากเครื่องสแกนอัตโนมัติ, แอปพลิเคชันมือถือ, หรืออัปโหลดไฟล์ด้วยมือ (ระบบนำไปใช้: ระบบใช้วิเคราะห์และติดตามที่มาของข้อมูลการลงเวลา)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imported_by_user_id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`hrms.user_account` (รหัสผู้ใช้งานที่กดยื่นนำเข้าไฟล์ (อ้างอิง user_account))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imported_at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วันเวลาที่อัปโหลดและประมวลผลไฟล์ (ระบบนำไปใช้: ระบบใช้จัดเรียงประวัติรอบการนำเข้าและแสดงในหน้าจอแดชบอร์ด)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total_records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จำนวนบรรทัดหรือรายการสแกนทั้งหมดที่อ่านได้จากไฟล์ (ระบบนำไปใช้: ระบบใช้เปรียบเทียบกับยอดสำเร็จและยอดผิดพลาดเพื่อตรวจสอบความสมบูรณ์ของข้อมูล)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success_records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จำนวนแถวข้อมูลสแกนที่บันทึกลง attendance_log ได้สำเร็จ (ระบบนำไปใช้: ระบบใช้ตรวจสอบความถูกต้องและแสดงผลสรุปความสำเร็จให้ผู้ใช้ทราบ)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failed_records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จำนวนบรรทัดที่เกิดข้อผิดพลาดในการอ่านข้อมูล (ระบบนำไปใช้: ระบบใช้ตัดสินใจว่าต้องแจ้งเตือนข้อผิดพลาดให้เจ้าหน้าที่ HR ทราบหรือไม่)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ประเภทของสถานะของรอบการนำเข้า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unit_name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ชื่อหน่วยงานหรือไซต์งานขององค์กรตามที่ระบุในส่วนหัวของไฟล์ Excel ที่ดึงออกมาจากเครื่องสแกน (เช่น Syaco) (ระบบนำไปใช้: ระบบนำข้อมูลนี้ไปใช้ตรวจสอบความถูกต้องและจัดหมวดหมู่รอบการนำเข้าเวลาทำงานให้ตรงกับหน่วยงานของพนัก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date_from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วันที่เริ่มต้นของช่วงเวลาการบันทึกเวลาทำงานที่ระบุไว้ในหัวไฟล์ Excel (เช่น 2026-08-03) (ระบบนำไปใช้: ระบบใช้สำหรับตรวจสอบช่วงวันที่และใช้ค้นหา/กรองประวัติการนำเข้าตามรอบงวดเวลา)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date_to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วันสิ้นสุดของช่วงเวลาการบันทึกเวลาทำงานที่ระบุในหัวไฟล์ Excel (เช่น 2026-08-03) (ระบบนำไปใช้: ระบบใช้ร่วมกับ date_from ในการตรวจสอบความซ้ำซ้อนของการนำเข้าข้อมูลในรอบวันเดียวกัน)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exported_at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วันเวลาที่ไฟล์ถูกสั่งพิมพ์หรือดึงออกจากเครื่องสแกนลงเวลา (เช่น 2026-09-01 16:25) (ระบบนำไปใช้: ระบบใช้เปรียบเทียบเวอร์ชันของไฟล์ในกรณีที่มีการดึงไฟล์ซ้ำ เพื่อเลือกใช้ไฟล์ที่มีข้อมูลล่าสุด)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file_data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เนื้อหาไบนารีของไฟล์ Excel ต้นฉบับ (.xlsx / .csv) ที่ผู้ใช้อัปโหลดเข้าสู่ระบบ ซึ่งถูกจัดเก็บลงในฐานข้อมูลโดยตรง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file_hash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VARCHAR(64)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รหัสข้อความตรวจสอบความถูกต้องที่คำนวณจากเนื้อหาไฟล์แบบ SHA-256 (ระบบนำไปใช้: ระบบใช้ตรวจสอบก่อนบันทึกไฟล์ว่าเคยมีการนำเข้าไฟล์ที่มีค่าแฮชเดียวกันนี้ไปแล้วหรือไม่ หากซ้ำกันจะแจ้งเตือนผู้ใช้งาน)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device_name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ชื่อหรือรหัสของเครื่องบันทึกเวลาทำงานที่ระบุในหัวตารางไฟล์ Excel (เช่น Attendance) (ระบบนำไปใช้: ระบบนำไปแสดงผลในประวัติการนำเข้าและใช้ในการตรวจสอบเครื่องบันทึกเวลาที่ส่งข้อมูลเข้ามา)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12. attendance_import_error (ข้อผิดพลาดการนำเข้าเวลาสแกน)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hrms.attendance_import_error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คือตารางสำหรับกำหนดและจัดเก็บข้อมูลบันทึกรายการข้อผิดพลาดจากการนำเข้าข้อมูลเวลาสแกน (เช่น ไม่พบรหัสพนักงาน)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ทำหน้าที่เป็นศูนย์กลางข้อมูลข้อผิดพลาดการนำเข้าเวลาสแกน โดยระบบ HRMS จะใช้ตารางนี้ในการบันทึก ติดตาม และเชื่อมโยงกระบวนการทำงานที่เกี่ยวข้องกับบันทึกรายการข้อผิดพลาดจากการนำเข้าข้อมูลเวลาสแกน (เช่น ไม่พบรหัสพนักงาน)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ของรหัสรายการข้อผิดพลาด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import_batch_id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`hrms.attendance_import_batch` (รหัสรอบการนำเข้าที่มีข้อผิดพลาด (อ้างอิง attendance_import_batch))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row_number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หมายเลขบรรทัดในไฟล์ Text/Excel (เช่น บรรทัดที่ 145) (ระบบนำไปใช้: ระบบใช้ระบุพิกัดที่เกิดปัญหาเพื่อให้เจ้าหน้าที่เปิดไฟล์ต้นฉบับไปตรวจสอบและแก้ไขได้ตรงจุด)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raw_row_data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JSONB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เนื้อหาข้อมูลดั้งเดิมทั้งหมดในบรรทัดที่อ่านไม่ผ่านจัดเก็บในรูป JSON (ระบบนำไปใช้: ระบบใช้แสดงผลรายละเอียดข้อผิดพลาดให้เจ้าหน้าที่ไอทีวิเคราะห์หาสาเหตุ)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error_message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สาเหตุทางเทคนิค เช่น "Employee code EMP999 not found" หรือ "Invalid datetime format" (ระบบนำไปใช้: ระบบใช้บอกให้ผู้ใช้งานทราบว่าต้องดำเนินการแก้ไขอย่างไร)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วันเวลาที่พบ Error (ระบบนำไปใช้: ระบบใช้บันทึกประวัติเพื่อการตรวจสอบย้อนหลัง)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employee_code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รหัสพนักงานที่อ่านได้จากคอลัมน์รหัสในไฟล์ Excel (เช่น 100003, 100005) ซึ่งเกิดข้อผิดพลาดระหว่างนำเข้า (ระบบนำไปใช้: ระบบนำไปแสดงในตารางรายการข้อผิดพลาดเพื่อให้ HR สามารถค้นหาและแก้ไขข้อมูลของพนักงานท่านนั้นได้อย่างรวดเร็ว)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ชื่อและนามสกุลที่ระบุในไฟล์ Excel ของแถวที่เกิดข้อผิดพลาด (เช่น เก่ง, kong) (ระบบนำไปใช้: ระบบนำไปแสดงผลคู่กับรหัสพนักงานบนหน้าจอ Error List)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department_name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ชื่อแผนกหรือฝ่ายที่ระบุในไฟล์ Excel (เช่น Syaco) (ระบบนำไปใช้: ระบบนำไปใช้ในการกรองดูรายการข้อผิดพลาดแยกตามแผนก)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raw_punch_timestamp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ข้อความวันเวลาที่บันทึกการลงเวลาทำงานตามที่ปรากฏในไฟล์ Excel ก่อนการแปลงข้อมูล (เช่น 2026-08-03 10:20) (ระบบนำไปใช้: ระบบนำไปแสดงผลเพื่อให้ผู้ใช้งานเห็นข้อมูลต้นทางที่ทำให้เกิดปัญหา (เช่น รูปแบบวันเวลาไม่ถูกต้อง))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device_punch_state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ข้อความสถานะในคอลัมน์ประมวลผลจากไฟล์ Excel เช่น INVALID, EARLY, LATE (ระบบนำไปใช้: ระบบนำไปใช้เป็นเงื่อนไขในการระบุสาเหตุที่แถวดังกล่าวไม่ถูกนำเข้าสู่ระบบ เช่น หากเป็น INVALID จะถูกระงับไม่ให้นำเข้า)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error_code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รหัสมาตรฐานที่ระบบกำหนดขึ้นเพื่อจำแนกประเภทความผิดพลาด เช่น EMPLOYEE_NOT_FOUND, INVALID_PUNCH_STATE, INVALID_DATETIME (ระบบนำไปใช้: ระบบนำไปใช้จัดกลุ่มข้อผิดพลาด การแสดงสถิติในหน้า Dashboard และการให้คำแนะนำในการแก้ไขที่ตรงจุด)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13. attendance_monthly_summary (สรุปสถิติเวลาทำงานรายเดือน)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hrms.attendance_monthly_summary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คือตารางสำหรับกำหนดและจัดเก็บข้อมูลข้อมูลสรุปสถิติเวลาทำงาน ขาด ลา มาสาย และชั่วโมง OT ของพนักงานประจำเดือน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ทำหน้าที่เป็นศูนย์กลางข้อมูลสรุปสถิติเวลาทำงานรายเดือน โดยระบบ HRMS จะใช้ตารางนี้ในการบันทึก ติดตาม และเชื่อมโยงกระบวนการทำงานที่เกี่ยวข้องกับข้อมูลสรุปสถิติเวลาทำงาน ขาด ลา มาสาย และชั่วโมง OT ของพนักงานประจำเดือน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ของรหัสสรุปสถิติเวลาประจำเดือน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year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ปีของรอบการทำงานที่สรุปสถิติ (เช่น 2026) (ระบบนำไปใช้: ระบบใช้จับคู่กับงวดการจ่ายเงินเดือนใน payroll_period)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month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ลำดับเดือนที่สรุปสถิติ (เช่น 1 ถึง 12) (ระบบนำไปใช้: ระบบใช้ในการดึงสถิติของเดือนนั้นไปคิดเงินเดือนและจัดทำรายงานสถิติประจำเดือน)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total_work_days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จำนวนวันทำการมาตรฐานของเดือน (ไม่รวมวันหยุดประจำสัปดาห์/นักขัตฤกษ์ เช่น 21 วัน) (ระบบนำไปใช้: ระบบใช้เป็นตัวหารในการคำนวณค่าจ้างเฉลี่ยรายวันและการคิดสัดส่วนวันทำงาน (Prorate Salary))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total_worked_minutes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ผลรวมนาทีที่ปฏิบัติงานจริงทั้งหมดในเดือนนั้น (ระบบนำไปใช้: ระบบใช้ประเมินผลิตภาพการทำงานรายบุคคลและคำนวณค่าจ้างพนักงานรายชั่วโมง)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total_late_minutes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ผลรวมนาทีที่มาสายทั้งหมดในเดือนนั้น (ระบบนำไปใช้: ระบบใช้นำไปเปรียบเทียบกับตารางหักเงินมาสายตามระเบียบบริษัท (เช่น สายเกิน 60 นาทีหักเงินครึ่งวัน))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total_early_leave_minutes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ผลรวมนาทีที่สแกนออกก่อนเวลาเลิกงานในเดือนนั้น (ระบบนำไปใช้: ระบบใช้ในรายงานสถิติประเมินผลการทำงานและพิจารณาตัดสิทธิ์เบี้ยขยัน)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total_absent_days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ผลรวมจำนวนวันที่ไม่มีการลงเวลาและไม่มีใบลาในเดือนนั้น (ระบบนำไปใช้: ระบบ Payroll จะดึงตัวเลขนี้ไปคำนวณหักเงินเดือนตามอัตราค่าจ้างรายวัน)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generated_at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เวลาที่มีการรันสรุปยอดสถิติประจำเดือน (ระบบนำไปใช้: ระบบใช้ตรวจสอบความสดใหม่ของข้อมูลสรุปเวลาก่อนนำส่งเข้าสู่ระบบเงินเดือน)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14. audit_log (ประวัติการตรวจสอบการใช้งานระบบ)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hrms.audit_log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คือตารางสำหรับกำหนดและจัดเก็บข้อมูลบันทึกประวัติการตรวจสอบการใช้งานระบบ (ใครทำอะไร ที่ตารางไหน ข้อมูลเดิมคืออะไร ข้อมูลใหม่คืออะไร)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ทำหน้าที่เป็นศูนย์กลางข้อมูลประวัติการตรวจสอบการใช้งานระบบ โดยระบบ HRMS จะใช้ตารางนี้ในการบันทึก ติดตาม และเชื่อมโยงกระบวนการทำงานที่เกี่ยวข้องกับบันทึกประวัติการตรวจสอบการใช้งานระบบ (ใครทำอะไร ที่ตารางไหน ข้อมูลเดิมคืออะไร ข้อมูลใหม่คืออะไร)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ของรหัสบันทึกประวัติการตรวจสอบ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user_id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`hrms.user_account` (รหัสผู้ใช้งานที่กระทำการ (อ้างอิง user_account))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audit_action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ประเภทกิจกรรมที่เกิดขึ้นในระบบ (ระบบนำไปใช้: ระบบใช้จัดหมวดหมู่และคัดกรองพฤติกรรมการใช้งานที่มีความเสี่ยงสูง (เช่น การ Export ข้อมูลเงินเดือน หรือการ Delete ประวัติพนักงาน))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target_table_name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ชื่อประเภทข้อมูล เช่น Employee, LeaveRequest, Payroll (ระบบนำไปใช้: ระบบใช้ในการจัดหมวดหมู่และค้นหาประวัติการตรวจสอบตามประเภทข้อมูล)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target_record_id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ID ของข้อมูลแถวที่เกิดการเปลี่ยนแปลง (ระบบนำไปใช้: ระบบใช้ชี้เป้าหมายเพื่อเชื่อมโยงประวัติย้อนหลังทั้งหมดของข้อมูลรายการนั้นๆ)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changed_column_name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ชื่อคอลัมน์ที่มีการเปลี่ยนค่า (เช่น base_salary หรือ status) (ระบบนำไปใช้: ระบบใช้แสดงผลให้ผู้ตรวจสอบเห็นว่ามีการแก้ไขที่ฟิลด์ใดโดยเฉพาะ)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old_value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JSONB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ค่าเดิมก่อนการแก้ไขจัดเก็บในรูป JSON (ระบบนำไปใช้: ระบบใช้แสดงเปรียบเทียบความเปลี่ยนแปลงและใช้ในการกู้คืนข้อมูลเดิมกลับมา (Data Rollback))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new_value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JSONB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ค่าใหม่หลังจากการบันทึกจัดเก็บในรูป JSON (ระบบนำไปใช้: ระบบใช้ตรวจสอบความถูกต้องและตรวจจับความผิดปกติของข้อมูลที่มีการแก้ไข)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ip_address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INET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หมายเลข IP Address ของเครื่องคอมพิวเตอร์หรืออุปกรณ์ที่ส่งคำสั่งเข้ามาทำงาน (ระบบนำไปใช้: ระบบใช้ระบุตำแหน่งเครือข่ายและตรวจสอบการเข้าสู่ระบบจากสถานที่ผิดปกติ (เช่น Login มาจากต่างประเทศ))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user_agent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รายละเอียดของ Web Browser และอุปกรณ์ที่ใช้งาน (เช่น Chrome บน Windows 11 หรือ Safari บน iOS) (ระบบนำไปใช้: ระบบใช้วิเคราะห์ประเภทอุปกรณ์และตรวจสอบการเข้าถึงผ่านโปรแกรมที่ไม่ได้รับอนุญาต (เช่น Bot/Script))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เวลาจริงระดับมิลลิวินาทีที่เกิดเหตุการณ์ (ระบบนำไปใช้: ระบบใช้จัดเรียงไทม์ไลน์ของเหตุการณ์และสร้างเป็นหลักฐานที่ไม่สามารถเปลี่ยนแปลงได้ (Tamper-proof Log))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15. bank (ธนาคาร)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hrms.bank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รายชื่อธนาคารพาณิชย์ในประเทศไทย (รหัสธนาคาร, ชื่อธนาคาร, ตัวย่อ)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ทำหน้าที่เป็นศูนย์กลางข้อมูลธนาคาร โดยระบบ HRMS จะใช้ตารางนี้ในการบันทึก ติดตาม และเชื่อมโยงกระบวนการทำงานที่เกี่ยวข้องกับตาราง Master รายชื่อธนาคารพาณิชย์ในประเทศไทย (รหัสธนาคาร, ชื่อธนาคาร, ตัวย่อ)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ของรหัสธนาคาร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bank_code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รหัสย่อหรือรหัสสถาบันการเงินมาตรฐาน (เช่น BBL, KBANK, SCB, 002) (ระบบนำไปใช้: ระบบใช้อ้างอิงในการสร้างไฟล์ Text/Batch สำหรับส่งคำสั่งจ่ายเงินเดือนผ่านระบบธนาคาร (Bank Payroll Gateway))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bank_name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ชื่อเต็มของธนาคารพาณิชย์ (ระบบนำไปใช้: ระบบนำไปแสดงผลบนหน้าจอเลือกธนาคาร, สลิปเงินเดือน (Payslip) และรายงานภาษี/ประกันสังคม)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16. certificate_request (คำร้องขอหนังสือรับรอง)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hrms.certificate_request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คือตารางสำหรับกำหนดและจัดเก็บข้อมูลคำร้องขอออกหนังสือรับรองของพนักงาน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ทำหน้าที่เป็นศูนย์กลางข้อมูลคำร้องขอหนังสือรับรอง โดยระบบ HRMS จะใช้ตารางนี้ในการบันทึก ติดตาม และเชื่อมโยงกระบวนการทำงานที่เกี่ยวข้องกับคำร้องขอออกหนังสือรับรองของพนักงาน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ของรหัสคำร้องขอหนังสือรับรอง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(รหัสพนักงานผู้ยื่นคำร้อง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certificate_type_id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`hrms.certificate_type` (รหัสประเภทหนังสือรับรองที่ต้องการ (อ้างอิง certificate_type))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purpose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ข้อความระบุความจำเป็น (เช่น ใช้ยื่นขอสินเชื่อบ้าน, ใช้ทำวีซ่าท่องเที่ยว) (ระบบนำไปใช้: ระบบนำข้อความนี้ไปพิมพ์ระบุในเนื้อหาของหนังสือรับรองว่า "ออกให้เพื่อนำไปใช้สำหรับ...")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ประเภทของสถานะคำร้อง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requested_at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วันเวลาที่พนักงานกดยื่นคำร้องในระบบ ESS (ระบบนำไปใช้: ระบบใช้จัดคิวงานและแสดงในรายการคำร้องรอพิจารณาของฝ่ายบุคคล)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issued_file_url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URL หรือ Path จัดเก็บเอกสาร PDF ที่มีลายเซ็นดิจิทัลและตราประทับบริษัท (ระบบนำไปใช้: ระบบแสดงเป็นปุ่มให้พนักงานกดดาวน์โหลดเอกสารไปใช้งานได้ทันทีเมื่อคำร้องผ่านการอนุมัติ)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issued_at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เวลาที่มีการสร้างไฟล์เอกสารรับรองเสร็จสมบูรณ์ (ระบบนำไปใช้: ระบบใช้พิมพ์เป็นวันที่ออกเอกสารลงในหนังสือรับรองเพื่อเป็นหลักฐานอ้างอิงอายุของเอกสาร)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approval_instance_id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`hrms.approval_instance` (รหัสกระบวนการอนุมัติ (อ้างอิง approval_instance))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17. certificate_type (ประเภทหนังสือรับรอง)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hrms.certificate_type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ประเภทหนังสือรับรองที่พนักงานสามารถขอได้ (รับรองเงินเดือน, รับรองการทำงาน)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ทำหน้าที่เป็นศูนย์กลางข้อมูลประเภทหนังสือรับรอง โดยระบบ HRMS จะใช้ตารางนี้ในการบันทึก ติดตาม และเชื่อมโยงกระบวนการทำงานที่เกี่ยวข้องกับตาราง Master ประเภทหนังสือรับรองที่พนักงานสามารถขอได้ (รับรองเงินเดือน, รับรองการทำงาน)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ของรหัสประเภทหนังสือรับรอง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certificate_code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รหัสมาตรฐานของเอกสาร (เช่น CERT_SALARY, CERT_WORK) (ระบบนำไปใช้: ระบบใช้ตรวจสอบเงื่อนไขและเลือก Template เอกสาร Word/PDF ที่ถูกต้องในการพิมพ์)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certificate_name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ชื่อเรียกภาษาไทยของหนังสือรับรอง (เช่น หนังสือรับรองเงินเดือน, หนังสือรับรองการทำงาน) (ระบบนำไปใช้: ระบบนำไปแสดงผลในหน้าจอให้พนักงานเลือกยื่นคำร้อง)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18. company (ข้อมูลบริษัทและนิติบุคคล)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hrms.company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คือตารางสำหรับกำหนดและจัดเก็บข้อมูลข้อมูลบริษัทและนิติบุคคล (ชื่อบริษัท, เลขประจำตัวผู้เสียภาษี, สำนักงานใหญ่, ข้อมูลผู้บริหารสูงสุด/CEO)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ทำหน้าที่เป็นศูนย์กลางข้อมูลข้อมูลบริษัทและนิติบุคคล โดยระบบ HRMS จะใช้ตารางนี้ในการบันทึก ติดตาม และเชื่อมโยงกระบวนการทำงานที่เกี่ยวข้องกับข้อมูลบริษัทและนิติบุคคล (ชื่อบริษัท, เลขประจำตัวผู้เสียภาษี, สำนักงานใหญ่, ข้อมูลผู้บริหารสูงสุด/CEO)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ของรหัสบริษัท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company_code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รหัสย่อบริษัททางการ (เช่น SIT01, COMP_HQ) (ระบบนำไปใช้: ระบบใช้อ้างอิงในการสร้างรหัสพนักงาน การขึ้นต้นเลขที่เอกสารคำร้อง และการแบ่งสิทธิ์ในระบบ Multi-Tenant)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company_name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ชื่อบริษัทตามหนังสือรับรองกระทรวงพาณิชย์ (เช่น บริษัท สยาม อินโนเวชั่น เทคโนโลยี จำกัด) (ระบบนำไปใช้: ระบบนำไปพิมพ์บนหัวกระดาษเอกสารสัญญาจ้าง สลิปเงินเดือน หนังสือรับรอง และรายงานส่งสรรพากร/ประกันสังคม)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address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ที่อยู่ตามทะเบียนนิติบุคคลของบริษัท (ระบบนำไปใช้: ระบบใช้พิมพ์ลงในแบบฟอร์มทางภาษีและเอกสารสัญญาจ้างงานตามกฎหมายแรงงาน)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phone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เบอร์โทรศัพท์กลางของบริษัท (ระบบนำไปใช้: ระบบใช้แสดงผลในเอกสารหนังสือรับรองการทำงานเพื่อให้บุคคลภายนอก (เช่น สถาบันการเงิน) โทรมาตรวจสอบสถานะพนักงาน)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email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ที่อยู่อีเมลกลางขององค์กร (เช่น contact@siam-inno.co.th) (ระบบนำไปใช้: ระบบใช้เป็นที่อยู่อีเมลผู้ส่ง (Sender Email) ในการส่งสลิปเงินเดือนหรือการแจ้งเตือนจากระบบไปยังพนักงาน)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ประเภทของสถานะการดำเนินงานของบริษัท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วันเวลาที่สร้างข้อมูลบริษัทในระบบ (ระบบนำไปใช้: ระบบใช้บันทึกประวัติการตั้งค่าระบบเริ่มต้น)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updated_at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วันเวลาที่มีการแก้ไขข้อมูลนิติบุคคลล่าสุด (ระบบนำไปใช้: ระบบใช้บันทึกประวัติความเปลี่ยนแปลง)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logo_data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ข้อมูลไฟล์ภาพตราสัญลักษณ์หรือโลโก้ของบริษัทที่จัดเก็บในรูปแบบไบนารี (BYTEA) โดยตรงในฐานข้อมูล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19. company_bank_account (บัญชีธนาคารของบริษัท)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hrms.company_bank_account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คือตารางสำหรับกำหนดและจัดเก็บข้อมูลบัญชีธนาคารของบริษัท สำหรับใช้จ่ายเงินเดือนพนักงานและค่าใช้จ่ายองค์กร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ทำหน้าที่เป็นศูนย์กลางข้อมูลบัญชีธนาคารของบริษัท โดยระบบ HRMS จะใช้ตารางนี้ในการบันทึก ติดตาม และเชื่อมโยงกระบวนการทำงานที่เกี่ยวข้องกับบัญชีธนาคารของบริษัท สำหรับใช้จ่ายเงินเดือนพนักงานและค่าใช้จ่ายองค์กร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ของรหัสบัญชีธนาคารบริษัท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company_id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`hrms.company` (รหัสบริษัทเจ้าของบัญชี (อ้างอิง company))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bank_id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`hrms.bank` (รหัสธนาคาร (อ้างอิง bank))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account_number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เลขที่บัญชีธนาคารของบริษัท (เช่น บัญชีกระแสรายวันหรือออมทรัพย์สำหรับจ่ายเงินเดือน) (ระบบนำไปใช้: ระบบนำไปใส่เป็นเลขที่บัญชีต้นทาง (Debit Account) ในไฟล์คำสั่งโอนเงินเดือนส่งธนาคาร)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account_name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ชื่อบัญชีตามที่จดทะเบียนกับธนาคาร (ระบบนำไปใช้: ระบบใช้พิมพ์บนรายงานทางการเงินและใบปะหน้าคำสั่งโอนเงินเดือน)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is_primary_payroll_account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บูลีนระบุว่าเป็นบัญชีหลักที่ใช้ตัดเงินเดือนพนักงานในงวดปกติหรือไม่ (ระบบนำไปใช้: ระบบ Payroll จะดึงบัญชีนี้มาเป็นค่า Default ในการประมวลผลคำสั่งจ่ายเงินเดือน)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ประเภทของสถานะการเปิดใช้งานบัญชีธนาคารของบริษัท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20. department (แผนกงาน)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hrms.department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คือตารางสำหรับกำหนดและจัดเก็บข้อมูลแผนกย่อยภายใต้ฝ่ายหรือสายงาน (เช่น แผนกพัฒนาซอฟต์แวร์, แผนกโครงสร้างพื้นฐานไอที)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ทำหน้าที่เป็นศูนย์กลางข้อมูลแผนกงาน โดยระบบ HRMS จะใช้ตารางนี้ในการบันทึก ติดตาม และเชื่อมโยงกระบวนการทำงานที่เกี่ยวข้องกับแผนกย่อยภายใต้ฝ่ายหรือสายงาน (เช่น แผนกพัฒนาซอฟต์แวร์, แผนกโครงสร้างพื้นฐานไอที)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ของรหัสแผนกงาน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division_id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`hrms.division` (รหัสฝ่ายงานต้นสังกัด (อ้างอิง division))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parent_department_id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`hrms.department` (รหัสแผนกงานระดับแม่ (สำหรับโครงสร้างแผนกย่อยซ้อนกัน))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department_code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รหัสสากลของแผนก (เช่น DEPT_DEV, DEPT_INFRA, DEPT_ACC, DEPT_RECRUIT) (ระบบนำไปใช้: ระบบใช้อ้างอิงในการบันทึกรหัสศูนย์ต้นทุน (Cost Center) และรหัสทรัพย์สินของแผนก)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department_name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ชื่อเรียกทางการของแผนก (เช่น แผนกพัฒนาซอฟต์แวร์, แผนกสรรหาบุคลากร, แผนกบัญชีลูกหนี้) (ระบบนำไปใช้: ระบบใช้แสดงผลในข้อมูลประวัติพนักงาน ผังองค์กร และรายงานสถิติกำลังคน)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head_employee_id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(รหัสพนักงานผู้ดำรงตำแหน่งหัวหน้าแผนก/Manager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ประเภทของสถานะการเปิดดำเนินงานของแผนก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วันเวลาที่สร้างข้อมูลแผนกในระบบ (ระบบนำไปใช้: ระบบใช้บันทึกประวัติการก่อตั้งแผนก)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updated_at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วันเวลาที่มีการแก้ไขข้อมูลแผนก (ระบบนำไปใช้: ระบบใช้ติดตามการเปลี่ยนแปลงข้อมูล)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21. division (ฝ่ายหรือสายงานหลัก)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hrms.division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คือตารางสำหรับกำหนดและจัดเก็บข้อมูลฝ่ายหรือสายงานหลักภายในองค์กร (เช่น สายงานเทคโนโลยีสารสนเทศ, สายงานทรัพยากรบุคคล)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ทำหน้าที่เป็นศูนย์กลางข้อมูลฝ่ายหรือสายงานหลัก โดยระบบ HRMS จะใช้ตารางนี้ในการบันทึก ติดตาม และเชื่อมโยงกระบวนการทำงานที่เกี่ยวข้องกับฝ่ายหรือสายงานหลักภายในองค์กร (เช่น สายงานเทคโนโลยีสารสนเทศ, สายงานทรัพยากรบุคคล)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ของรหัสฝ่ายงาน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company_id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`hrms.company` (รหัสบริษัทต้นสังกัด (อ้างอิง company))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division_code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รหัสสากลของฝ่าย (เช่น DIV_IT, DIV_HR, DIV_MKT, DIV_FIN) (ระบบนำไปใช้: ระบบใช้อ้างอิงในระบบผังบัญชีต้นทุน (Cost Center) และรหัสเอกสารภายใน)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division_name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ชื่อเรียกทางการ เช่น สายงานเทคโนโลยีสารสนเทศ, สายงานทรัพยากรบุคคล, สายงานบัญชีและการเงิน (ระบบนำไปใช้: ระบบใช้แสดงผลในผังโครงสร้างองค์กร (Org Chart) และประวัติการทำงานของพนักงาน)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head_employee_id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(รหัสพนักงานผู้ดำรงตำแหน่งผู้อำนวยการฝ่าย/Head of Division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ประเภทของสถานะการเปิดดำเนินการของฝ่ายงาน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วันเวลาที่เพิ่มข้อมูลฝ่ายงานลงระบบ (ระบบนำไปใช้: ระบบใช้บันทึกประวัติโครงสร้างองค์กร)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updated_at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วันเวลาที่มีการปรับปรุงข้อมูลฝ่ายงาน (ระบบนำไปใช้: ระบบใช้ติดตามการเปลี่ยนแปลงข้อมูล)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22. document_type (ประเภทเอกสารแนบ)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hrms.document_type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ประเภทเอกสารแนบประจำตัวพนักงาน (สำเนาบัตรประชาชน, ทะเบียนบ้าน, วุฒิการศึกษา)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ทำหน้าที่เป็นศูนย์กลางข้อมูลประเภทเอกสารแนบ โดยระบบ HRMS จะใช้ตารางนี้ในการบันทึก ติดตาม และเชื่อมโยงกระบวนการทำงานที่เกี่ยวข้องกับตาราง Master ประเภทเอกสารแนบประจำตัวพนักงาน (สำเนาบัตรประชาชน, ทะเบียนบ้าน, วุฒิการศึกษา)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ของรหัสประเภทเอกสาร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document_code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รหัสย่อเอกสาร (เช่น DOC_ID_CARD, DOC_TRANSCRIPT, DOC_HOUSE_REG) (ระบบนำไปใช้: ระบบใช้ระบุโฟลเดอร์จัดเก็บและตรวจสอบเงื่อนไขบังคับแนบเอกสารในการสมัครงาน)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document_name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ชื่อเรียกของเอกสาร (เช่น สำเนาบัตรประชาชน, สำเนาทะเบียนบ้าน, วุฒิการศึกษา) (ระบบนำไปใช้: ระบบใช้แสดงผลในหน้าจออัปโหลดและรายการตรวจสอบเอกสาร)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is_expiry_required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 (True/False) กำหนดว่าเอกสารนี้มีวันหมดอายุหรือไม่ (ระบบนำไปใช้: ระบบใช้เปิด/ปิดฟิลด์วันหมดอายุบนหน้าจอ และนำไปตั้งเงื่อนไขแจ้งเตือนล่วงหน้าเมื่อเอกสารใกล้หมดอายุ (เช่น ใบขับขี่, บัตรประชาชน))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ประเภทของสถานะการใช้งานประเภทเอกสาร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23. emergency_contact (บุคคลติดต่อกรณีฉุกเฉิน)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hrms.emergency_contact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บุคคลที่สามารถติดต่อได้ในกรณีฉุกเฉินและความสัมพันธ์กับพนักงา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ทำหน้าที่เป็นศูนย์กลางข้อมูลบุคคลติดต่อกรณีฉุกเฉิน โดยระบบ HRMS จะใช้ตารางนี้ในการบันทึก ติดตาม และเชื่อมโยงกระบวนการทำงานที่เกี่ยวข้องกับข้อมูลบุคคลที่สามารถติดต่อได้ในกรณีฉุกเฉินและความสัมพันธ์กับพนักงา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ของรหัสบุคคลติดต่อฉุกเฉิน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first_name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ชื่อจริงของบุคคลที่พนักงานระบุให้ติดต่อได้เมื่อเกิดเหตุฉุกเฉิน (ระบบนำไปใช้: ระบบใช้แสดงในแบบฟอร์มข้อมูลฉุกเฉินและบัตรพนักงาน)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last_name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นามสกุลของบุคคลติดต่อฉุกเฉิน (ระบบนำไปใช้: ระบบใช้ในการยืนยันตัวบุคคลและความถูกต้องตามกฎหมาย)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relationship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ความสัมพันธ์ เช่น บิดา, มารดา, คู่สมรส, พี่น้อง, เพื่อนสนิท (ระบบนำไปใช้: ระบบใช้แสดงผลเพื่อให้เจ้าหน้าที่เข้าใจบริบทความสัมพันธ์และเลือกติดต่อบุคคลที่ใกล้ชิดที่สุดก่อ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primary_phone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เบอร์โทรศัพท์ที่ติดต่อได้รวดเร็วที่สุดของบุคคลฉุกเฉิน (ระบบนำไปใช้: ระบบใช้แสดงเป็นเบอร์แรกบนหน้าจอฉุกเฉินเพื่อให้เจ้าหน้าที่โทรออกได้ทันที)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secondary_phone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เบอร์โทรศัพท์สำรองของบุคคลติดต่อฉุกเฉิน (ระบบนำไปใช้: ระบบใช้เป็นช่องทางติดต่อทางเลือกที่สองเมื่อเบอร์หลักไม่รับสาย)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address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ที่พักอาศัยของบุคคลติดต่อฉุกเฉิน (ระบบนำไปใช้: ระบบใช้เป็นข้อมูลในการเดินทางไปประสานงานหรือส่งเอกสารทางการแพทย์กรณีฉุกเฉิน)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is_primary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บูลีนระบุว่าเป็นผู้ติดต่อลำดับแรกที่ต้องโทรหาก่อนเสมอ (ระบบนำไปใช้: ระบบจะแสดงเบอร์นี้ขึ้นมาเป็นตัวเลือกแรกสุดบนหน้าจอฉุกเฉิน)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24. employee (ข้อมูลพนักงาน)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 </w:t>
      </w:r>
      <w:r>
        <w:rPr>
          <w:rFonts w:ascii="TH Sarabun New" w:hAnsi="TH Sarabun New"/>
          <w:sz w:val="22"/>
        </w:rPr>
        <w:t>คือตารางสำหรับจัดเก็บข้อมูลหลักของพนักงาน (Employee Core Master) ซึ่งเป็นหัวใจสำคัญของระบบ HRMS ทั้งหมด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ทำหน้าที่จัดเก็บประวัติส่วนบุคคล ข้อมูลประจำตัวตามกฎหมาย (พร้อมการเข้ารหัสลับ PDPA และการพรางข้อมูล Masking) ข้อมูลการจ้างงาน และสถานะทางภาษี/ประกันสังคม เพื่อใช้เป็นจุดอ้างอิงหลักในทุกโมดูลของระบบ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ของรหัสพนักงาน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รหัสพนักงานที่องค์กรกำหนดขึ้นอย่างเป็นทางการ (เช่น EMP001, SIT001) (ระบบนำไปใช้: ระบบใช้แสดงผลบนหน้าจอค้นหา บัตรประจำตัวพนักงาน สลิปเงินเดือน และใช้เชื่อมโยงกับเครื่องสแกนเวลาเข้างาน)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prefix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คำนำหน้าชื่อ (เช่น นาย, นาง, นางสาว, ดร.) (ระบบนำไปใช้: ระบบใช้แสดงผลร่วมกับชื่อ-นามสกุลในเอกสารทางการ สลิปเงินเดือน และหนังสือรับรอง)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first_name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ชื่อจริงของพนักงานตามบัตรประชาชน (ระบบนำไปใช้: ระบบใช้แสดงผลในทุกหน้าจอ การค้นหาบุคลากร และเอกสารภาษี/ประกันสังคม)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last_name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นามสกุลของพนักงานตามบัตรประชาชน (ระบบนำไปใช้: ระบบใช้ในการระบุตัวตน ค้นหาพนักงาน และส่งข้อมูลภาษีสรรพากร)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citizen_id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รหัสประจำตัวประชาชน 13 หลักของพนักงานตามบัตรประชาชนที่ออกโดยกรมการปกครอง (ระบบนำไปใช้: ระบบใช้เป็นข้อมูลหลักในการพิสูจน์และยืนยันตัวตนทางกฎหมาย การลงทะเบียนประกันสังคม และการส่งรายงานภาษีต่อกรมสรรพากร)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birth_date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วันเดือนปีเกิดตามสูติบัตร/บัตรประชาชน (ระบบนำไปใช้: ระบบใช้คำนวณอายุพนักงาน (Age), สิทธิ์เกษียณอายุ และคำนวณเบี้ยประกันชีวิต/สุขภาพกลุ่ม)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gender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ข้อมูลเพศของพนักงานในรูปแบบข้อความ (เช่น ชาย, หญิง) (ระบบนำไปใช้: ระบบใช้ในการแสดงผลและออกรายงานสถิติทั่วไป)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nationality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ชื่อสัญชาติในรูปแบบข้อความ (เช่น ไทย) (ระบบนำไปใช้: ระบบใช้ในการคัดกรองข้อมูลเบื้องต้นบนหน้าจอ)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religion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ชื่อศาสนาในรูปแบบข้อความ (เช่น พุทธ, คริสต์, อิสลาม) (ระบบนำไปใช้: ระบบใช้แสดงในหน้าจอประวัติส่วนตัว)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marital_status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สถานะของรายการข้อมูล (สถานภาพสมรส (ข้อความ))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military_status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สถานะของรายการข้อมูล (สถานะทางทหาร)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วันเวลาที่สร้างระเบียนพนักงานในระบบ (now()) (ระบบนำไปใช้: ระบบใช้บันทึกประวัติการสร้าง จัดลำดับเวลา และตรวจสอบว่าพนักงานถูกเพิ่มเข้าระบบเมื่อใด)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updated_at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วันเวลาที่มีการแก้ไขข้อมูลพนักงานล่าสุด (ระบบนำไปใช้: ระบบใช้ตรวจสอบการเปลี่ยนแปลงข้อมูลและใช้ในการ Sync ข้อมูลกับระบบภายนอก)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citizen_id_encrypted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เลขประจำตัวประชาชน 13 หลักที่ผ่านการเข้ารหัสลับทางคณิตศาสตร์ (Symmetric Encryption) และจัดเก็บในรูปแบบ Binary (BYTEA)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gender_id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`hrms.gender_type` (รหัสเพศ (อ้างอิง gender_type))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religion_id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`hrms.religion` (รหัสศาสนา (อ้างอิง religion))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marital_status_id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`hrms.marital_status_type` (รหัสสถานภาพสมรส (อ้างอิง marital_status_type))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nationality_id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`hrms.nationality` (รหัสสัญชาติ (อ้างอิง nationality))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is_top_level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ค่าสถานะทางตรรกะ (True/False) ที่ระบุว่าพนักงานท่านนี้ดำรงตำแหน่งเป็นผู้บริหารสูงสุดขององค์กรหรือไม่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spouse_has_income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ค่าตรรกะที่ระบุว่าคู่สมรสตามกฎหมายของพนักงานมีเงินได้พึงประเมินหรือไม่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number_of_children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จำนวนบุตรที่ถูกต้องตามกฎหมายที่พนักงานใช้สิทธิหักลดหย่อนภาษีเงินได้บุคคลธรรมดา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parent_deduction_count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จำนวนบิดาและมารดาของพนักงานหรือของคู่สมรส (อายุ 60 ปีขึ้นไปและมีเงินได้ไม่เกินเกณฑ์) ที่พนักงานนำมาใช้สิทธิลดหย่อนภาษี (ระบบนำไปใช้: ระบบคำนวณเงินเดือนนำจำนวนนี้ไปคูณอัตราลดหย่อนบิดามารดาคนละ 30,000 บาทต่อปี เพื่อหักลดหย่อนภาษีเงินได้)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disability_deduction_count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จำนวนคนพิการหรือคนทุพพลภาพตามกฎหมายที่พนักงานเป็นผู้ดูแลและได้รับสิทธิหักลดหย่อน (ระบบนำไปใช้: ระบบ Payroll นำจำนวนคนไปคูณอัตราลดหย่อนคนละ 60,000 บาทต่อปีในการคำนวณฐานภาษีสะสม)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citizen_id_masked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เลขประจำตัวประชาชนที่ผ่านการพรางข้อมูล โดยแสดงเฉพาะอักขระ 4 หลักสุดท้าย เช่น *********1234 (ระบบนำไปใช้: ระบบนำไปแสดงผลบนหน้าจอ UI สำหรับผู้ใช้งานทั่วไป, หัวหน้างาน, หรือเอกสารที่ไม่จำเป็นต้องเปิดเผยเลขเต็ม)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25. employee_address (ที่อยู่พนักงาน)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hrms.employee_address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คือตารางสำหรับกำหนดและจัดเก็บข้อมูลข้อมูลที่อยู่ของพนักงาน (ที่อยู่ตามทะเบียนบ้าน, ที่อยู่ปัจจุบันที่ติดต่อได้)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ทำหน้าที่เป็นศูนย์กลางข้อมูลที่อยู่พนักงาน โดยระบบ HRMS จะใช้ตารางนี้ในการบันทึก ติดตาม และเชื่อมโยงกระบวนการทำงานที่เกี่ยวข้องกับข้อมูลที่อยู่ของพนักงาน (ที่อยู่ตามทะเบียนบ้าน, ที่อยู่ปัจจุบันที่ติดต่อได้)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ของรหัสที่อยู่พนักงาน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address_type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ตัวระบุประเภทที่อยู่ เช่น ที่อยู่ตามทะเบียนบ้าน, ที่อยู่ปัจจุบันที่ติดต่อได้, ที่อยู่สถานที่ทำงาน (ระบบนำไปใช้: ระบบใช้เลือกดึงที่อยู่ตามทะเบียนบ้านไปออกหนังสือรับรองภาษี และดึงที่อยู่ปัจจุบันไปใช้จัดส่งเอกสารสำคัญ)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address_line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ข้อความที่อยู่ทางกายภาพทั้งหมดของพนักงาน (ระบบนำไปใช้: ระบบใช้แสดงผลในแบบฟอร์มเอกสาร สัญญาจ้าง และจ่าหน้าซองจดหมาย)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sub_district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ชื่อตำบลหรือแขวงที่พำนักอาศัย (ระบบนำไปใช้: ระบบใช้ในการกรอกแบบฟอร์มส่งหน่วยงานราชการ เช่น ประกันสังคมและสรรพากร)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district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ชื่ออำเภอหรือเขต (ระบบนำไปใช้: ระบบใช้อ้างอิงในการจัดกลุ่มพื้นที่และการจัดทำรายงานภาษีท้องถิ่น)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province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ชื่อจังหวัด (ระบบนำไปใช้: ระบบใช้คัดกรองข้อมูลในรายงานสถิติที่อยู่บุคลากรและการจัดสรรสวัสดิการรถรับส่งพนักงาน)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postal_code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รหัสไปรษณีย์ 5 หลัก (ระบบนำไปใช้: ระบบใช้ในการตรวจสอบความถูกต้องของที่อยู่และการจัดส่งเอกสารทางไปรษณีย์)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is_current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บูลีนระบุว่าเป็นที่อยู่ที่พนักงานพักอาศัยอยู่จริงในปัจจุบันหรือไม่ (ระบบนำไปใช้: ระบบใช้เลือกที่อยู่นี้เป็นช่องทางหลักในการจัดส่งเอกสารสำคัญหรือติดต่อประสานงาน)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26. employee_assignment (ประวัติการโอนย้ายและแต่งตั้งตำแหน่ง)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hrms.employee_assignment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คือตารางสำหรับกำหนดและจัดเก็บข้อมูลประวัติการดำรงตำแหน่ง การโยกย้ายแผนก และการโอนย้ายสายงานของพนักงาน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ทำหน้าที่เป็นศูนย์กลางข้อมูลประวัติการโอนย้ายและแต่งตั้งตำแหน่ง โดยระบบ HRMS จะใช้ตารางนี้ในการบันทึก ติดตาม และเชื่อมโยงกระบวนการทำงานที่เกี่ยวข้องกับประวัติการดำรงตำแหน่ง การโยกย้ายแผนก และการโอนย้ายสายงานของพนักงาน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ของรหัสประวัติการแต่งตั้งตำแหน่ง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division_id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`hrms.division` (รหัสฝ่ายงานที่ได้รับการแต่งตั้ง (อ้างอิง division))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department_id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`hrms.department` (รหัสแผนกงานที่ได้รับการแต่งตั้ง (อ้างอิง department))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position_id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`hrms.position` (รหัสตำแหน่งงานที่ได้รับการแต่งตั้ง (อ้างอิง position))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employee_level_id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`hrms.employee_level` (รหัสระดับตำแหน่งงาน (อ้างอิง employee_level))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manager_employee_id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(รหัสพนักงานผู้ดำรงตำแหน่งผู้บังคับบัญชาสายตรง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effective_from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วันแรกที่พนักงานเริ่มปฏิบัติงานในตำแหน่งหรือสังกัดใหม่ (ระบบนำไปใช้: ระบบใช้อัปเดตข้อมูลสังกัดปัจจุบันตั้งแต่วันนี้เป็นต้นไป)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effective_to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วันสุดท้ายของการดำรงตำแหน่งในสังกัดนี้ (มีค่าเมื่อมีการย้ายตำแหน่งใหม่) (ระบบนำไปใช้: ระบบใช้ตรวจสอบว่าการแต่งตั้งนี้เป็นตำแหน่งในอดีตหรือตำแหน่งปัจจุบัน)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is_current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บูลีนระบุว่าเป็นตำแหน่งและสังกัดปัจจุบันของพนักงานหรือไม่ (ระบบนำไปใช้: ระบบใช้ในการ Query ดึงข้อมูลสังกัดปัจจุบันของพนักงานได้อย่างรวดเร็วโดยไม่ต้องเช็ควันที่)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wage_type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ประเภทของค่าตอบแทน เช่น รายเดือน, รายวัน หรือรายชั่วโมง (ระบบนำไปใช้: ระบบ Payroll ใช้เลือกวิธีการคำนวณเงินได้ให้สอดคล้องกับรูปแบบการจ้างงานของตำแหน่งนั้น)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work_schedule_id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`hrms.work_schedule` (รหัสตารางการทำงานที่กำหนดให้ตำแหน่งนี้ (อ้างอิง work_schedule))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employee_type_id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`hrms.employee_type` (รหัสประเภทพนักงานในการมอบหมายงาน (FK -&gt; employee_type.id))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27. employee_bank_account (บัญชีธนาคารพนักงาน)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hrms.employee_bank_account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บัญชีธนาคารของพนักงานสำหรับรับโอนเงินเดือนและสวัสดิการ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ทำหน้าที่เป็นศูนย์กลางข้อมูลบัญชีธนาคารพนักงาน โดยระบบ HRMS จะใช้ตารางนี้ในการบันทึก ติดตาม และเชื่อมโยงกระบวนการทำงานที่เกี่ยวข้องกับข้อมูลบัญชีธนาคารของพนักงานสำหรับรับโอนเงินเดือนและสวัสดิการ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ของรหัสบัญชีธนาคารพนักงาน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bank_id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`hrms.bank` (รหัสธนาคาร (อ้างอิง bank))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account_number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เลขที่บัญชี 10-12 หลักของพนักงาน (ระบบนำไปใช้: ระบบใช้บันทึกเป็นเลขที่บัญชีปลายทางในการโอนเงินค่าจ้างและค่าสวัสดิการ)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account_type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ประเภทบัญชี เช่น ออมทรัพย์ หรือ กระแสรายวัน (ระบบนำไปใช้: ระบบใช้นำไปใส่ในฟิลด์ข้อมูลการโอนเงินของไฟล์ Text ส่งธนาคารตามมาตรฐาน Bulk Payment Gateway)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account_name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ชื่อเจ้าของบัญชีตามสมุดบัญชีเงินฝาก (ระบบนำไปใช้: ระบบใช้ตรวจสอบยืนยันว่าชื่อบัญชีตรงกับชื่อพนักงาน ป้องกันการใช้บัญชีบุคคลอื่นรับเงินเดือน)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is_primary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บูลีนระบุว่าบัญชีนี้เป็นบัญชีหลักในการรับเงินเดือนหรือไม่ (ระบบนำไปใช้: ระบบ Payroll จะดึงบัญชีที่มี is_primary = True มารับยอดโอนเงินเดือนอัตโนมัติ)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ประเภทของสถานะการใช้งานบัญชีธนาคาร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28. employee_contact (ช่องทางการติดต่อพนักงาน)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hrms.employee_contact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คือตารางสำหรับกำหนดและจัดเก็บข้อมูลข้อมูลช่องทางการติดต่อพนักงาน (เบอร์โทรศัพท์มือถือ, โทรศัพท์ภายใน, อีเมลส่วนตัว, อีเมลองค์กร)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ทำหน้าที่เป็นศูนย์กลางข้อมูลช่องทางการติดต่อพนักงาน โดยระบบ HRMS จะใช้ตารางนี้ในการบันทึก ติดตาม และเชื่อมโยงกระบวนการทำงานที่เกี่ยวข้องกับข้อมูลช่องทางการติดต่อพนักงาน (เบอร์โทรศัพท์มือถือ, โทรศัพท์ภายใน, อีเมลส่วนตัว, อีเมลองค์กร)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ของรหัสข้อมูลการติดต่อ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personal_phone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เบอร์โทรศัพท์เคลื่อนที่ส่วนตัวของพนักงาน (ระบบนำไปใช้: ระบบใช้ส่งข้อความ SMS แจ้งเตือน และใช้ติดต่อเร่งด่วนนอกเวลางาน)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personal_email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ที่อยู่อีเมลส่วนตัวของพนักงาน (เช่น @gmail.com) (ระบบนำไปใช้: ระบบใช้ส่งเอกสารสำคัญส่วนบุคคล เช่น สลิปเงินเดือนแบบเข้ารหัส, เอกสารภาษี 50 ทวิ หรือติดต่อในกรณีฉุกเฉิน/ลาออกจากงานแล้ว)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organization_email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อีเมลบริษัทของพนักงาน (เช่น user@siam-inno.co.th) (ระบบนำไปใช้: ระบบใช้ส่งการแจ้งเตือนงานในระบบ Workflow และใช้เป็นบัญชีเข้าสู่ระบบ Single Sign-On (SSO))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29. employee_document (เอกสารประจำตัวพนักงาน)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hrms.employee_document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นทึกการอัปโหลดไฟล์เอกสารประจำตัวพนักงานและสถานะการตรวจสอบความถูกต้อง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ทำหน้าที่เป็นศูนย์กลางข้อมูลเอกสารประจำตัวพนักงาน โดยระบบ HRMS จะใช้ตารางนี้ในการบันทึก ติดตาม และเชื่อมโยงกระบวนการทำงานที่เกี่ยวข้องกับบันทึกการอัปโหลดไฟล์เอกสารประจำตัวพนักงานและสถานะการตรวจสอบความถูกต้อง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ของรหัสเอกสารพนักงาน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document_type_id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`hrms.document_type` (รหัสประเภทเอกสาร (อ้างอิง document_type))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ชื่อไฟล์ที่อัปโหลดเข้าสู่ระบบ (เช่น id_card.pdf) (ระบบนำไปใช้: ระบบใช้แสดงผลเป็นชื่อลิงก์ดาวน์โหลดบนหน้าจอแฟ้มประวัติ)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issued_date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วันเดือนปีที่หน่วยงานราชการหรือสถาบันออกเอกสารให้แก่พนักงาน (ระบบนำไปใช้: ระบบใช้ในการตรวจสอบความถูกต้องและนับอายุของเอกสาร)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expiry_date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วันที่เอกสารฉบับนี้หมดอายุการใช้งานตามกฎหมาย (ระบบนำไปใช้: ระบบใช้ตั้งเงื่อนไข Cron Job แจ้งเตือนล่วงหน้า 30-60 วันให้พนักงานส่งเอกสารฉบับใหม่ (เช่น ใบขับขี่ หรือ Work Permit))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uploaded_at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เวลาที่มีการอัปโหลดไฟล์เข้าสู่ระบบ (ระบบนำไปใช้: ระบบใช้บันทึกประวัติใน Audit Trail เพื่อตรวจสอบความโปร่งใส)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uploaded_by_employee_id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(รหัสพนักงานผู้อัปโหลดเอกสาร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file_data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เนื้อหาไบนารีของไฟล์เอกสารที่พนักงานอัปโหลด เช่น สำเนาบัตรประชาชน สำเนาทะเบียนบ้าน วุฒิการศึกษา หรือใบรับรองการผ่านงาน (ระบบนำไปใช้: ระบบจัดเก็บไฟล์ลงในฐานข้อมูลโดยตรง และดึงข้อมูลส่งให้ผู้ใช้งานดาวน์โหลดหรือเปิดดูพรีวิวผ่านเบราว์เซอร์)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30. employee_education (ประวัติการศึกษาพนักงาน)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hrms.employee_education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คือตารางสำหรับกำหนดและจัดเก็บข้อมูลประวัติการศึกษาของพนักงาน (ระดับการศึกษา, วุฒิการศึกษา, คณะ/สาขา, สถาบัน, ปีที่จบ, เกรดเฉลี่ย)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ทำหน้าที่เป็นศูนย์กลางข้อมูลประวัติการศึกษาพนักงาน โดยระบบ HRMS จะใช้ตารางนี้ในการบันทึก ติดตาม และเชื่อมโยงกระบวนการทำงานที่เกี่ยวข้องกับประวัติการศึกษาของพนักงาน (ระดับการศึกษา, วุฒิการศึกษา, คณะ/สาขา, สถาบัน, ปีที่จบ, เกรดเฉลี่ย)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ของรหัสประวัติการศึกษา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education_level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ระดับวุฒิการศึกษา (เช่น BACHELOR, MASTER, DOCTORATE) (ระบบนำไปใช้: ระบบใช้คัดกรองคุณสมบัติเพื่อการเลื่อนตำแหน่งและจัดทำสถิติระดับการศึกษาขององค์กร)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institution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ชื่อมหาวิทยาลัยหรือวิทยาลัยที่สำเร็จการศึกษา (ระบบนำไปใช้: ระบบใช้ในการค้นหา วิเคราะห์แนวโน้มการสรรหา และการสำรวจเครือข่ายสถาบันการศึกษา)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major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สาขาวิชาที่จบมา เช่น วิทยาการคอมพิวเตอร์, การบัญชี, การจัดการทรัพยากรมนุษย์ (ระบบนำไปใช้: ระบบใช้ประเมินความเชี่ยวชาญเฉพาะทางตามโครงสร้างทักษะ (Skill Inventory))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graduation_year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ปีที่จบการศึกษา (ระบบนำไปใช้: ระบบใช้ประเมินปีประสบการณ์ทำงานหลังจบการศึกษา)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gpa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NUMERIC(4,2)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ผลการเรียนสะสม (เช่น 3.50, 3.85) (ระบบนำไปใช้: ระบบใช้บันทึกเพื่อดูประวัติด้านวิชาการในกลุ่มพนักงานเข้าใหม่ (Fresh Graduate))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31. employee_level (ระดับตำแหน่งงาน)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hrms.employee_level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คือตารางสำหรับกำหนดและจัดเก็บข้อมูลระดับตำแหน่งงานหรือระดับชั้นงาน (Job Level / Grade เช่น Staff, Senior, Manager, Director)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ทำหน้าที่เป็นศูนย์กลางข้อมูลระดับตำแหน่งงาน โดยระบบ HRMS จะใช้ตารางนี้ในการบันทึก ติดตาม และเชื่อมโยงกระบวนการทำงานที่เกี่ยวข้องกับระดับตำแหน่งงานหรือระดับชั้นงาน (Job Level / Grade เช่น Staff, Senior, Manager, Director)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ของรหัสระดับชั้นงาน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level_code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รหัสเกรดพนักงาน (เช่น L1, L2, L3, M1, EX) (ระบบนำไปใช้: ระบบใช้ในการจัดกลุ่มสิทธิ์การเข้าถึงข้อมูลและการคำนวณสิทธิประโยชน์ตามขั้นงาน)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level_name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ชื่อเรียกทางการของระดับงาน (เช่น ระดับปฏิบัติการ, ระดับอาวุโส, ผู้จัดการ, ผู้บริหาร) (ระบบนำไปใช้: ระบบใช้แสดงผลในประวัติพนักงานและผังสายงาน)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level_rank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ตัวเลขระบุลำดับความสูงหรือระดับอาวุโสของตำแหน่ง (เช่น 1, 2, 3...) (ระบบนำไปใช้: ระบบนำไปใช้จัดเรียงลำดับระดับพนักงานและใช้เปรียบเทียบในเงื่อนไขการอนุมัติหรือสิทธิต่างๆ)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ประเภทของสถานะการใช้งานระดับชั้นงาน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min_salary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อัตราเงินเดือนขั้นต่ำประจำระดับตำแหน่ง (บาท) (ระบบนำไปใช้: ระบบนำไปใช้ตรวจสอบและแจ้งเตือนเมื่อกำหนดเงินเดือนพนักงานต่ำกว่าเกณฑ์ หรือใช้ควบคุมกรอบโครงสร้างเงินเดือน (Salary Band))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max_salary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อัตราเงินเดือนเพดานสูงสุดประจำระดับตำแหน่ง (บาท) (ระบบนำไปใช้: ระบบนำไปใช้ตรวจสอบและแจ้งเตือนเมื่อกำหนดเงินเดือนพนักงานเกินเกณฑ์มาตรฐานของระดับตำแหน่ง หรือใช้พิจารณากรอบการปรับเงินเดือนประจำปี)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approval_limit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วงเงินสูงสุดที่พนักงานในระดับนี้ได้รับมอบอำนาจในการอนุมัติเอกสารหรือคำขอ (Approval Limit)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default_flow_id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`hrms.approval_flow` (รหัสสายการอนุมัติเอกสารเริ่มต้น)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32. employee_loan (เงินกู้ยืมและสวัสดิการพนักงาน)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hrms.employee_loan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นทึกข้อมูลการกู้ยืมเงินหรือเงินกู้สวัสดิการของพนักงานกับทางบริษัท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ทำหน้าที่เป็นศูนย์กลางข้อมูลเงินกู้ยืมและสวัสดิการพนักงาน โดยระบบ HRMS จะใช้ตารางนี้ในการบันทึก ติดตาม และเชื่อมโยงกระบวนการทำงานที่เกี่ยวข้องกับบันทึกข้อมูลการกู้ยืมเงินหรือเงินกู้สวัสดิการของพนักงานกับทางบริษัท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ของรหัสสัญญากู้ยืมเงิน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(รหัสพนักงานผู้กู้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loan_type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ประเภทของเงินกู้ (เช่น เงินกู้ฉุกเฉิน, เงินกู้เพื่อการศึกษา, เงินกู้ซื้ออุปกรณ์ทำงาน) (ระบบนำไปใช้: ระบบใช้กำหนดอัตราดอกเบี้ยและระยะเวลาผ่อนชำระตามระเบียบสวัสดิการ)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principal_loan_amount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ยอดเงินกู้รวมที่ได้รับการอนุมัติ (ระบบนำไปใช้: ระบบใช้เป็นยอดตั้งต้นในการคำนวณตารางผ่อนชำระและตัดยอดเงินสดจ่ายออกจากบัญชีบริษัท)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installment_payment_amount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จำนวนเงินที่ต้องหักจากเงินเดือนในแต่ละเดือน (เงินต้นบวกดอกเบี้ย) (ระบบนำไปใช้: ระบบ Payroll Engine จะดึงยอดนี้ไปตั้งเป็นรายการเงินหักในสลิปเงินเดือนอัตโนมัติ)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start_date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วันแรกที่สัญญากู้ยืมเงินมีผลและเริ่มนับงวดการผ่อนชำระ (ระบบนำไปใช้: ระบบใช้ตรวจสอบกับรอบงวดเงินเดือนเพื่อเริ่มดึงยอดหักในเดือนที่ถูกต้อง)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end_date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วันสุดท้ายที่คาดว่าจะผ่อนชำระหนี้หมดตามแผนงาน (ระบบนำไปใช้: ระบบใช้ในการวางแผนกระแสเงินสดรับของกองทุนสวัสดิการบริษัท)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ประเภทของสถานะสัญญากู้ยืม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33. employee_salary (ประวัติเงินเดือนพนักงาน)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hrms.employee_salary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คือตารางสำหรับกำหนดและจัดเก็บข้อมูลประวัติอัตราเงินเดือนและการปรับฐานเงินเดือนของพนักงาน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ทำหน้าที่เป็นศูนย์กลางข้อมูลประวัติเงินเดือนพนักงาน โดยระบบ HRMS จะใช้ตารางนี้ในการบันทึก ติดตาม และเชื่อมโยงกระบวนการทำงานที่เกี่ยวข้องกับประวัติอัตราเงินเดือนและการปรับฐานเงินเดือนของพนักงา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ของรหัสประวัติเงินเดือน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base_salary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ยอดเงินเดือนพื้นฐานของพนักงานตามสัญญาจ้างหรือการปรับขึ้นเงินเดือนล่าสุด (ระบบนำไปใช้: ระบบ Payroll ดึงตัวเลขนี้มาเป็นเงินได้ตั้งต้น (Base Earning) ในการคิดเงินเดือน คำนวณค่าล่วงเวลาต่อชั่วโมง และคำนวณเงินชดเชยตามกฎหมายแรงงาน)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effective_from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วันเดือนปีที่อัตราเงินเดือนนี้เริ่มมีผล (เช่น วันปรับเงินเดือนประจำปี 1 เม.ย.) (ระบบนำไปใช้: ระบบใช้เปรียบเทียบกับงวดเงินเดือนเพื่อดึงฐานเงินเดือนที่ถูกต้องมาคิด หรือคำนวณเงินเดือนย้อนหลัง (Prorate / Retroactive Pay))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effective_to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วันเดือนปีที่อัตราเงินเดือนนี้สิ้นสุดลง (มีค่าเมื่อมีการปรับเงินเดือนใหม่) (ระบบนำไปใช้: ระบบใช้อัตราที่มี effective_to เป็น NULL หรือตรงกับงวดปัจจุบันเป็นอัตราปัจจุบัน)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reason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สาเหตุที่ปรับเงินเดือน เช่น ปรับประจำปี (Annual Merit), ผ่านทดลองงาน (Pass Probation), เลื่อนตำแหน่ง (Promotion), ปรับตามโครงสร้างตลาด (Market Adjustment) (ระบบนำไปใช้: ระบบใช้แสดงในรายงานประวัติการขึ้นเงินเดือนและใช้ตรวจสอบการอนุมัติงบประมาณ)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approved_by_employee_id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(รหัสพนักงานผู้มีอำนาจอนุมัติการปรับเงินเดือน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วันเวลาที่บันทึกข้อมูลนี้ลงระบบ (ระบบนำไปใช้: ระบบใช้ใน Audit Trail ป้องกันการแก้ไขเงินเดือนย้อนหลังโดยไม่ได้รับอนุญาต)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34. employee_shift (การมอบหมายกะการทำงาน)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hrms.employee_shift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คือตารางสำหรับกำหนดและจัดเก็บข้อมูลบันทึกการมอบหมายกะการทำงานให้แก่พนักงานในแต่ละช่วงเวลา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ทำหน้าที่เป็นศูนย์กลางข้อมูลการมอบหมายกะการทำงาน โดยระบบ HRMS จะใช้ตารางนี้ในการบันทึก ติดตาม และเชื่อมโยงกระบวนการทำงานที่เกี่ยวข้องกับบันทึกการมอบหมายกะการทำงานให้แก่พนักงานในแต่ละช่วงเวลา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ของรหัสการมอบหมายกะ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shift_id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`hrms.shift` (รหัสกะการทำงาน (อ้างอิง shift))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effective_from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วันแรกที่พนักงานเริ่มเข้างานตามกะนี้ (ระบบนำไปใช้: ระบบใช้อ้างอิงเพื่อเปลี่ยนกฎการคิดเวลาทำงานตั้งแต่วันนี้เป็นต้นไป)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effective_to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วันสุดท้ายของการเข้างานกะนี้ (หากเป็น NULL แสดงว่าเป็นกะประจำต่อเนื่อง) (ระบบนำไปใช้: ระบบใช้ตรวจสอบช่วงวันที่การมอบหมายกะมีผลบังคับใช้)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35. employee_social_security (ข้อมูลประกันสังคมพนักงาน)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hrms.employee_social_security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การขึ้นทะเบียนประกันสังคมของพนักงานและโรงพยาบาลที่เลือกใช้สิทธิ์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ทำหน้าที่เป็นศูนย์กลางข้อมูลข้อมูลประกันสังคมพนักงาน โดยระบบ HRMS จะใช้ตารางนี้ในการบันทึก ติดตาม และเชื่อมโยงกระบวนการทำงานที่เกี่ยวข้องกับข้อมูลการขึ้นทะเบียนประกันสังคมของพนักงานและโรงพยาบาลที่เลือกใช้สิทธิ์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ของรหัสข้อมูลประกันสังคม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social_security_no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เลขประจำตัวผู้ประกันตนตามบัตรประชาชน (ระบบนำไปใช้: ระบบใช้กรอกลงในแบบฟอร์ม สปส.1-10 และส่งข้อมูลเข้าระบบอิเล็กทรอนิกส์ของสำนักงานประกันสังคม)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social_security_no_encrypted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เลขประกันสังคมที่ผ่านการเข้ารหัสลับตามมาตรฐานความปลอดภัยข้อมูลส่วนบุคคล (PDPA) (ระบบนำไปใช้: ระบบใช้ถอดรหัสแสดงผลเฉพาะผู้ใช้งานที่มีสิทธิ์ระดับสูงเพื่อความปลอดภัย)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hospital_name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ชื่อเต็มของโรงพยาบาลหรือสถานพยาบาลคู่สัญญาที่พนักงานเลือกลงทะเบียนสิทธิประกันสังคมไว้ (เช่น โรงพยาบาลรามาธิบดี, โรงพยาบาลเกษมราษฎร์) (ระบบนำไปใช้: ระบบนำข้อมูลนี้ไปแสดงในหน้าประวัติสิทธิการรักษาพยาบาลของพนักงาน และใช้ในการออกเอกสารแจ้งสิทธิการรักษาพยาบาล)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hospital_code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รหัสประจำตัวสถานพยาบาลตามที่สำนักงานประกันสังคมกำหนด (เช่น 10101) (ระบบนำไปใช้: ระบบใช้สำหรับอ้างอิงในการส่งออกข้อมูลแบบรายงาน สปส. 1-03 หรือการแจ้งเปลี่ยนสถานพยาบาลประจำปี)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social_security_no_masked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เลขประจำตัวผู้ประกันตนประกันสังคมที่ถูกซ่อนบางส่วนและแสดงเฉพาะ 4 หลักสุดท้าย (ระบบนำไปใช้: ระบบนำไปแสดงผลบนหน้าจอประวัติประกันสังคมของพนักงานเพื่อความปลอดภัย)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36. employee_status_history (ประวัติการเปลี่ยนสถานะพนักงาน)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hrms.employee_status_history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คือตารางสำหรับกำหนดและจัดเก็บข้อมูลประวัติการเปลี่ยนสถานะการทำงานของพนักงาน (ทดลองงาน, บรรจุเป็นพนักงานประจำ, พ้นสภาพ)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ทำหน้าที่เป็นศูนย์กลางข้อมูลประวัติการเปลี่ยนสถานะพนักงาน โดยระบบ HRMS จะใช้ตารางนี้ในการบันทึก ติดตาม และเชื่อมโยงกระบวนการทำงานที่เกี่ยวข้องกับประวัติการเปลี่ยนสถานะการทำงานของพนักงาน (ทดลองงาน, บรรจุเป็นพนักงานประจำ, พ้นสภาพ)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ของรหัสประวัติการเปลี่ยนสถานะ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ประเภทของสถานะการจ้างงาน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effective_from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วันเดือนปีที่พนักงานเริ่มเปลี่ยนมาใช้สถานะนี้ (ระบบนำไปใช้: ระบบใช้เปรียบเทียบเพื่อดึงสถานะที่ถูกต้องมาแสดงผลตามช่วงเวลาของแต่ละงวดเงินเดือนหรือรายงานสถิ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effective_to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วันสุดท้ายของการมีสถานะนี้ (มีค่าเมื่อมีการเปลี่ยนไปสู่สถานะถัดไป) (ระบบนำไปใช้: ระบบใช้ในการสืบค้นประวัติย้อนหลังว่าในช่วงวันเวลาใดพนักงานมีสถานะการทำงานเป็นอย่างไร)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reason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คำชี้แจงสาเหตุ เช่น "ผ่านการทดลองงานตามผลการประเมิน", "ลาออกตามความประสงค์เพื่อศึกษาต่อ", "ถูกสั่งพักงานเพื่อสอบสวนทางวินัย" (ระบบนำไปใช้: ระบบใช้แสดงผลในรายงานประวัติการทำงานและเป็นข้อมูลประกอบการสอบทานของฝ่ายบุคคล)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วันเวลาที่บันทึกการเปลี่ยนสถานะนี้ลงระบบ (ระบบนำไปใช้: ระบบใช้ใน Audit Trail ป้องกันการแก้ไขสถานะย้อนหลังโดยไม่ได้รับอนุญาต)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source_contract_id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`hrms.employment_contract` (รหัสสัญญาจ้างงานที่เป็นที่มา (ถ้ามี, อ้างอิง employment_contract))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37. employee_type (ประเภทพนักงาน)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hrms.employee_type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employee_type ในระบบ HRMS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ทำหน้าที่เป็นศูนย์กลางข้อมูลประเภทพนักงาน โดยระบบ HRMS จะใช้ตารางนี้ในการบันทึก ติดตาม และเชื่อมโยงกระบวนการทำงานที่เกี่ยวข้องกับตาราง employee_type ในระบบ HRMS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ของรหัสระบุประเภทพนักงาน (Primary Key)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type_code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รหัสสัญลักษณ์ย่อมาตรฐาน เช่น PERM, PROB, CONT, DAILY, PART, INTERN (ระบบนำไปใช้: ระบบนำไปใช้แสดงผล ค้นหา และกรองข้อมูลในหน้ารายการพนักงานและสัญญาจ้าง)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type_name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ชื่อเรียกอย่างเป็นทางการ เช่น พนักงานประจำ, พนักงานทดลองงาน, พนักงานสัญญาจ้าง, พนักงานรายวัน, นักศึกษาฝึกงาน (ระบบนำไปใช้: ระบบนำไปแสดงผลบนหน้าจอโปรไฟล์ สัญญาจ้าง และรายงานสถิติ)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wage_type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รูปแบบการจ่ายค่าตอบแทน เช่น MONTHLY (รายเดือน), DAILY (รายวัน), HOURLY (รายชั่วโมง), STIPEND (เบี้ยเลี้ยง) (ระบบนำไปใช้: ระบบ Payroll นำไปใช้กำหนดสูตรและเงื่อนไขการคำนวณเงินเดือนประจำงวด)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has_social_security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ค่าตรรกะที่ระบุว่าพนักงานประเภทนี้ต้องเข้าสู่ระบบประกันสังคม มาตรา 33 หรือไม่ (ระบบนำไปใช้: ระบบ Payroll นำไปใช้ตัดสินใจว่าต้องหักเงินสมทบ 5% และสร้างไฟล์รายงาน สปส. หรือไม่)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has_leave_entitlement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ค่าตรรกะที่ระบุว่าพนักงานประเภทนี้มีสิทธิ์ได้รับโควตาวันลา (เช่น ลาพักร้อน) ตามนโยบายวันลาหรือไม่ (ระบบนำไปใช้: ระบบนำไปใช้เปิด/ปิดการคำนวณวันลาสะสมประจำปีในตาราง leave_policy)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has_overtime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ค่าตรรกะที่ระบุว่าพนักงานประเภทนี้สามารถเบิกค่าทำงานล่วงเวลาตามกฎหมายได้หรือไม่ (ระบบนำไปใช้: ระบบนำไปใช้ตรวจสอบและอนุญาตให้ยื่นคำขอโอทีในโมดูล Time Attendance)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has_provident_fund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ค่าตรรกะที่ระบุว่าพนักงานประเภทนี้มีสิทธิ์สมัครเข้าร่วมกองทุนสำรองเลี้ยงชีพ (Provident Fund) หรือไม่ (ระบบนำไปใช้: ระบบนำไปใช้เปิดสิทธิ์การหักสะสมเงินกองทุนในระบบ Payroll)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ประเภทของสถานะการใช้งานประเภทพนักงาน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วันและเวลาที่บันทึกข้อมูลประเภทพนักงานนี้เข้าสู่ระบบ (ระบบนำไปใช้: ระบบใช้ในการตรวจสอบประวัติและการทำ Audit Log)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updated_at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วันและเวลาที่มีการแก้ไขข้อมูลล่าสุด (ระบบนำไปใช้: ระบบใช้ตรวจสอบการเปลี่ยนแปลง)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38. employee_work_experience (ประวัติการทำงานเดิม)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hrms.employee_work_experience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คือตารางสำหรับกำหนดและจัดเก็บข้อมูลประวัติการทำงานก่อนหน้าของพนักงาน (บริษัทเดิม, ตำแหน่ง, หน้าที่ความรับผิดชอบ, ระยะเวลาทำงาน)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ทำหน้าที่เป็นศูนย์กลางข้อมูลประวัติการทำงานเดิม โดยระบบ HRMS จะใช้ตารางนี้ในการบันทึก ติดตาม และเชื่อมโยงกระบวนการทำงานที่เกี่ยวข้องกับประวัติการทำงานก่อนหน้าของพนักงาน (บริษัทเดิม, ตำแหน่ง, หน้าที่ความรับผิดชอบ, ระยะเวลาทำงาน)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ของรหัสประวัติการทำงานเดิม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company_name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ชื่อบริษัทหรือสถานที่ทำงานในอดีต (ระบบนำไปใช้: ระบบใช้แสดงผลใน Resume และหน้าจอข้อมูลประวัติพนักงาน)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position_name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ตำแหน่งงานที่เคยทำในอดีต (ระบบนำไปใช้: ระบบใช้แสดงผลในประวัติการทำงานและ Resume ภายใน)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start_date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วันเดือนปีที่เริ่มงานในองค์กรเดิม (ระบบนำไปใช้: ระบบใช้คำนวณอายุงานและระยะเวลาการทำงานในแต่ละที่)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end_date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วันเดือนปีที่ลาออกจากองค์กรเดิม (ระบบนำไปใช้: ระบบใช้ตรวจสอบว่ามีช่องว่างการทำงาน (Employment Gap) หรือไม่)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last_salary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ยอดเงินเดือนสุดท้ายก่อนลาออกจากที่เดิม (ระบบนำไปใช้: ระบบใช้เป็นข้อมูลอ้างอิงสำหรับ HR ในการพิจารณาเสนอผลตอบแทน (Salary Offer) ให้แข่งขันได้ในตลาดแรงงาน)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leaving_reason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คำชี้แจงสาเหตุที่เปลี่ยนงาน (เช่น หาความท้าทายใหม่, ศึกษาต่อ) (ระบบนำไปใช้: ระบบใช้บันทึกเพื่อดูทัศนคติและประวัติการทำงานของบุคลากร)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39. employment_contract (สัญญาจ้างงาน)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hrms.employment_contract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คือตารางสำหรับกำหนดและจัดเก็บข้อมูลข้อมูลสัญญาจ้างงาน (ประเภทสัญญา, วันที่เริ่มสัญญา, วันสิ้นสุด, เงื่อนไขการจ้าง)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ทำหน้าที่เป็นศูนย์กลางข้อมูลสัญญาจ้างงาน โดยระบบ HRMS จะใช้ตารางนี้ในการบันทึก ติดตาม และเชื่อมโยงกระบวนการทำงานที่เกี่ยวข้องกับข้อมูลสัญญาจ้างงาน (ประเภทสัญญา, วันที่เริ่มสัญญา, วันสิ้นสุด, เงื่อนไขการจ้าง)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ของรหัสสัญญาจ้างงาน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(รหัสพนักงานคู่สัญญา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contract_type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ประเภทของสัญญาจ้าง ในขั้นตอนนี้ รองรับเงื่อนไข 4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PROBATION (ทดลองงาน)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PERMANENT (พนักงานประจำ)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FIXED_TERM (สัญญาจ้างกำหนดระยะเวลา)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OTHER (อื่นๆ)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start_date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วันแรกที่พนักงานเริ่มปฏิบัติงานกับบริษัทตามสัญญา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probation_end_date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วันสุดท้ายของช่วงทดลองงาน (ตามกฎหมายคุ้มครองแรงงานกำหนดไม่เกิน 119 วัน เพื่อประเมินผลก่อนครบสิทธิ์รับเงินชดเชย) (ระบบนำไปใช้: ระบบใช้ตั้งเงื่อนไข Cron Job แจ้งเตือนล่วงหน้า 30 วันให้ผู้จัดการทำแบบประเมินผลผ่านทดลองงาน (Probation Evaluation))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probation_passed_date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วันเดือนปีที่ได้รับการอนุมัติผลผ่านทดลองงานจากฝ่ายบริหาร (ระบบนำไปใช้: ระบบใช้บันทึกเป็นวันเริ่มต้นสถานะการเป็นพนักงานประจำ (Permanent Employee) และปรับสิทธิประโยชน์วันลาพักร้อนให้เต็มจำนวน)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contract_end_date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วันสุดท้ายของการจ้างงานสำหรับสัญญาจ้างแบบมีกำหนดระยะเวลา (ระบบนำไปใช้: ระบบใช้ตั้งการแจ้งเตือนล่วงหน้าให้ฝ่ายบริหารพิจารณาต่อสัญญาจ้างหรือเตรียมการสรรหาคนทดแทน)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termination_date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วันเดือนปีที่มีการบอกเลิกสัญญาจ้างก่อนกำหนดหรือวันสิ้นสุดการทำงานจริง (ระบบนำไปใช้: ระบบใช้เป็นวันตัดสิทธิ์การเป็นลูกจ้างและการคำนวณเงินชดเชยการเลิกจ้างตามกฎหมายแรงงาน)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termination_reason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สาเหตุการสิ้นสุดสัญญา เช่น ลาออกเอง, เลิกจ้างเนื่องจากยุบตำแหน่ง, หรือเลิกจ้างตามมาตรา 119 แห่งกฎหมายคุ้มครองแรงงาน (ระบบนำไปใช้: ระบบใช้ในการพิจารณาการจ่ายเงินชดเชยตามกฎหมายและการส่งแบบ สปส.6-09 แจ้งประกันสังคม)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ประเภทของสถานะสัญญาจ้าง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approval_instance_id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`hrms.approval_instance` (รหัสกระบวนการอนุมัติสัญญาจ้าง (อ้างอิง approval_instance))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wage_type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รูปแบบการจ่ายค่าตอบแทนตามสัญญา (เช่น รายเดือน หรือ รายวัน) (ระบบนำไปใช้: ระบบ Payroll ใช้เลือกวิธีการคำนวณค่าจ้างให้ถูกต้องตามข้อตกลงในสัญญา)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employee_type_id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`hrms.employee_type` (รหัสประเภทการจ้างงานตามสัญญา (FK -&gt; employee_type.id))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40. family_member (ข้อมูลบุคคลในครอบครัว)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hrms.family_member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คือตารางสำหรับกำหนดและจัดเก็บข้อมูลข้อมูลบุคคลในครอบครัวและบุคคลที่อยู่ในอุปการะของพนักงาน (ใช้ลดหย่อนภาษีและรับสวัสดิการ)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ทำหน้าที่เป็นศูนย์กลางข้อมูลข้อมูลบุคคลในครอบครัว โดยระบบ HRMS จะใช้ตารางนี้ในการบันทึก ติดตาม และเชื่อมโยงกระบวนการทำงานที่เกี่ยวข้องกับข้อมูลบุคคลในครอบครัวและบุคคลที่อยู่ในอุปการะของพนักงาน (ใช้ลดหย่อนภาษีและรับสวัสดิการ)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ของรหัสข้อมูลสมาชิกครอบครัว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relationship_type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ประเภทความสัมพันธ์ทางสายเลือดหรือกฎหมาย เช่น คู่สมรส, บุตร, บิดา, มารดา (ระบบนำไปใช้: ระบบใช้ในการตรวจสอบเงื่อนไขการเบิกจ่ายสวัสดิการรักษาพยาบาลครอบครัว ทุนการศึกษาบุตร และเงินช่วยเหลืองานศพ)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first_name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ชื่อจริงของบุคคลในครอบครัว (ระบบนำไปใช้: ระบบใช้แสดงในแบบฟอร์มขอรับสวัสดิการและเอกสารกรมธรรม์ประกันสุขภาพกลุ่ม)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last_name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นามสกุลของบุคคลในครอบครัว (ระบบนำไปใช้: ระบบใช้ในการยืนยันตัวตนและการจัดส่งข้อมูลไปยังบริษัทประกันภัย)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citizen_id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เลขประจำตัวประชาชน 13 หลักของบุคคลในครอบครัว เช่น คู่สมรส บุตร หรือบิดามารดา (ระบบนำไปใช้: ระบบใช้ตรวจสอบความซ้ำซ้อนในการใช้สิทธิลดหย่อนภาษี และการลงทะเบียนรับสวัสดิการประกันสุขภาพกลุ่มของบริษัท)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birth_date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วันเดือนปีเกิดของบุคคลในครอบครัว (ระบบนำไปใช้: ระบบใช้คำนวณอายุ เช่น ตรวจสอบว่าบุตรมีอายุไม่เกิน 20 ปีบริบูรณ์ หรือบิดามารดามีอายุครบ 60 ปีบริบูรณ์ตามเกณฑ์ลดหย่อนภาษี)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marital_status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สถานะของรายการข้อมูล (สถานภาพสมรสของสมาชิกในครอบครัว)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education_status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สถานะของรายการข้อมูล (ระดับการศึกษาของสมาชิกในครอบครัว)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citizen_id_encrypted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เลขบัตรประชาชนของสมาชิกในครอบครัวที่ผ่านการเข้ารหัสความปลอดภัยในรูปแบบไบนารี (BYTEA) (ระบบนำไปใช้: ระบบใช้ถอดรหัสเมื่อส่งข้อมูลให้บริษัทประกันภัยหรือหน่วยงานราชการ)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citizen_id_masked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เลขบัตรประชาชนของคนในครอบครัวที่แสดงเฉพาะ 4 หลักท้าย เช่น *********5678 (ระบบนำไปใช้: ระบบนำไปแสดงผลบนหน้าจอรายละเอียดครอบครัวพนักงาน เพื่อให้พนักงานตรวจสอบความถูกต้องได้โดยไม่เปิดเผยเลขเต็ม)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41. gender_type (เพศสภาพ)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hrms.gender_type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ประเภทเพศของพนักงาน (ชาย, หญิง, อื่นๆ)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ทำหน้าที่เป็นศูนย์กลางข้อมูลเพศสภาพ โดยระบบ HRMS จะใช้ตารางนี้ในการบันทึก ติดตาม และเชื่อมโยงกระบวนการทำงานที่เกี่ยวข้องกับตาราง Master ประเภทเพศของพนักงาน (ชาย, หญิง, อื่นๆ)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ของรหัสเพศ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gender_code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รหัสสากล (เช่น M, F, O) (ระบบนำไปใช้: ระบบใช้ในการส่งออกข้อมูลไปยังระบบภายนอก เช่น กรมสรรพากรและสำนักงานประกันสังคม)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gender_name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ชื่อเรียกเพศภาษาไทย (เช่น ชาย, หญิง, ไม่ระบุ) (ระบบนำไปใช้: ระบบใช้แสดงผลในแบบฟอร์มประวัติพนักงานและตัวกรองรายงานสถิติ)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42. holiday (ปฏิทินวันหยุดประจำปี)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hrms.holiday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คือตารางสำหรับกำหนดและจัดเก็บข้อมูลปฏิทินวันหยุดประจำปีของบริษัท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ทำหน้าที่เป็นศูนย์กลางข้อมูลปฏิทินวันหยุดประจำปี โดยระบบ HRMS จะใช้ตารางนี้ในการบันทึก ติดตาม และเชื่อมโยงกระบวนการทำงานที่เกี่ยวข้องกับปฏิทินวันหยุดประจำปีของบริษัท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ของรหัสวันหยุด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holiday_date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วันเดือนปีที่เป็นวันหยุด มี Unique Constraint ร่วมกับบริษัท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holiday_name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ชื่อเรียกของวันหยุด เช่น วันขึ้นปีใหม่, วันสงกรานต์, วันแรงงานแห่งชาติ, วันหยุดชดเชย (ระบบนำไปใช้: ระบบใช้แสดงผลบนปฏิทินของพนักงานและสลิปเงินเดือน)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company_id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`hrms.company` (รหัสบริษัทที่ประกาศวันหยุดนี้ (อ้างอิง company))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holiday_type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ข้อความระบุประเภทของวันหยุด เช่น PUBLIC (วันหยุดราชการหรือวันหยุดตามประเพณี) หรือ COMPANY (วันหยุดพิเศษประจำปีของบริษัท) (ระบบนำไปใช้: ระบบ Time Attendance นำข้อมูลนี้ไปตรวจสอบการลงเวลาทำงาน โดยจะไม่นับว่าพนักงานขาดงานในวันดังกล่าว และใช้ประกอบการคำนวณสิทธิวันทำงาน)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43. leave_balance (ยอดสิทธิ์วันลาคงเหลือ)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hrms.leave_balance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ยอดสิทธิ์วันลาคงเหลือประจำปีของพนักงานแต่ละคนแยกตามประเภทการลา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ทำหน้าที่เป็นศูนย์กลางข้อมูลยอดสิทธิ์วันลาคงเหลือ โดยระบบ HRMS จะใช้ตารางนี้ในการบันทึก ติดตาม และเชื่อมโยงกระบวนการทำงานที่เกี่ยวข้องกับยอดสิทธิ์วันลาคงเหลือประจำปีของพนักงานแต่ละคนแยกตามประเภทการลา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ของรหัสยอดวันลาคงเหลือ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leave_type_id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`hrms.leave_type` (รหัสประเภทการลา (อ้างอิง leave_type))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year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ปีที่สิทธิการลานี้มีผลบังคับใช้ (เช่น 2026) (ระบบนำไปใช้: ระบบใช้แยกยอดวันลาในแต่ละรอบปีบัญชี และใช้ในการประมวลผลยกยอดวันลาข้ามปี (Year-End Leave Carry Forward))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brought_forward_days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จำนวนวันที่ได้รับสิทธิตามโครงสร้างอายุงานหรือระดับตำแหน่ง ณ วันที่ 1 มกราคม (ระบบนำไปใช้: ระบบใช้เป็นตัวตั้งต้นในการคำนวณยอดวันลาคงเหลือประจำปี)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annual_quota_days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จำนวนวันลามาตรฐานที่ได้รับตามระดับงานหรืออายุงาน ณ วันที่ 1 มกราคม (ระบบนำไปใช้: ระบบใช้เป็นตัวตั้งต้นในการคำนวณยอดวันลาคงเหลือประจำปี)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active_carried_forward_days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จำนวนวันลาที่เหลือจากปีก่อนและได้รับอนุมัติให้ยกยอดมาใช้ในปีนี้ได้ตามนโยบายบริษัท (ระบบนำไปใช้: ระบบนำมารวมกับสิทธิปีใหม่และตั้งระบบตัดทิ้งเมื่อหมดอายุ)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used_days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จำนวนวันที่ลาไปแล้วและได้รับการอนุมัติสมบูรณ์ (Approved) (ระบบนำไปใช้: ระบบจะบวกเพิ่มขึ้นอัตโนมัติเมื่อใบลาได้รับการอนุมัติ และใช้แสดงผลในรายงานสถิติการลา)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adjusted_days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จำนวนวันที่ฝ่ายบุคคลปรับเพิ่ม (+) หรือปรับลด (-) ให้เป็นกรณีพิเศษ (เช่น ได้รับรางวัลวันลาพิเศษ หรือหักวันลาจากการลงโทษทางวินัย) (ระบบนำไปใช้: ระบบนำไปรวมกับยอดสิทธิ์คงเหลือสุทธิ)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net_remaining_leave_days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ผลลัพธ์สุทธิจากยอดสิทธิ์ทั้งหมดหักด้วยยอดที่ใช้ไปแล้วและยอดที่รออนุมัติ (ระบบนำไปใช้: ระบบนำตัวเลขนี้ไปแสดงบน Dashboard ของพนักงาน และใช้ Validate สิทธิ์ในการยื่นใบลา)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carry_forward_expiry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วันสุดท้ายที่อนุญาตให้ใช้วันลายกยอดได้ (เช่น 31 มีนาคม) (ระบบนำไปใช้: ระบบจะตัดยอดวันลายกยอดทิ้งอัตโนมัติเมื่อพ้นวันที่นี้ไปแล้ว)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44. leave_balance_transaction (ประวัติความเคลื่อนไหวยอดวันลา)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hrms.leave_balance_transaction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คือตารางสำหรับกำหนดและจัดเก็บข้อมูลประวัติความเคลื่อนไหวของวันลา (ได้รับสิทธิ์ประจำปี, หักใช้สิทธิ์, ยกยอด, หมดอายุ)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ทำหน้าที่เป็นศูนย์กลางข้อมูลประวัติความเคลื่อนไหวยอดวันลา โดยระบบ HRMS จะใช้ตารางนี้ในการบันทึก ติดตาม และเชื่อมโยงกระบวนการทำงานที่เกี่ยวข้องกับประวัติความเคลื่อนไหวของวันลา (ได้รับสิทธิ์ประจำปี, หักใช้สิทธิ์, ยกยอด, หมดอายุ)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ของรหัสรายการเคลื่อนไหววันลา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leave_balance_id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`hrms.leave_balance` (รหัสบัญชียอดวันลาที่เกิดความเคลื่อนไหว (อ้างอิง leave_balance))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transaction_type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ตัวระบุประเภทการเปลี่ยนแปลง (เช่น ตั้งต้นปี, สะสมรายเดือน, หักจากการลา, คืนสิทธิ์จากการยกเลิก, ปรับปรุงโดย HR) (ระบบนำไปใช้: ระบบใช้เลือกการบันทึกเป็นยอดบวกหรือยอดลบ)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amount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ตัวเลขจำนวนวันลาที่มีการปรับเข้าหรือปรับออก (ระบบนำไปใช้: ระบบใช้นำไปบวกหรือลบกับยอดคงเหลือใน leave_balance)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reference_type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ชื่อตารางหรือกระบวนการต้นทางที่ทำให้เกิดการเปลี่ยนแปลง (เช่น leave_request) (ระบบนำไปใช้: ระบบใช้เป็นลิงก์เชื่อมโยงกลับไปยังเอกสารต้นฉบับ)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reference_id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ID ของเอกสารต้นทาง (เช่น leave_request.id) (ระบบนำไปใช้: ระบบใช้จับคู่ธุรกรรมวันลากับใบลาฉบับจริง)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note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ข้อความบันทึกเหตุผลเพิ่มเติม (เช่น ปรับเพิ่มวันลาชดเชยทำงานวันหยุด หรือ ยกเลิกใบลาเนื่องจากติดภารกิจด่วน) (ระบบนำไปใช้: ระบบใช้แสดงในหน้ารายงานประวัติการลาให้ผู้บริหารและ HR ตรวจสอบ)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เวลาจริงที่เกิดธุรกรรมการปรับปรุงยอด (ระบบนำไปใช้: ระบบใช้บันทึกเป็นไทม์ไลน์ที่ไม่สามารถเปลี่ยนแปลงได้)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created_by_employee_id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(รหัสพนักงานผู้ทำรายการปรับปรุงยอด (อ้างอิง employee))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45. leave_policy (นโยบายและเกณฑ์สิทธิ์การลา)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hrms.leave_policy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นโยบายและหลักเกณฑ์การให้สิทธิ์วันลาตามอายุงานและระดับตำแหน่งพนักงา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ทำหน้าที่เป็นศูนย์กลางข้อมูลนโยบายและเกณฑ์สิทธิ์การลา โดยระบบ HRMS จะใช้ตารางนี้ในการบันทึก ติดตาม และเชื่อมโยงกระบวนการทำงานที่เกี่ยวข้องกับนโยบายและหลักเกณฑ์การให้สิทธิ์วันลาตามอายุงานและระดับตำแหน่งพนักงา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ของรหัสนโยบายการลา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leave_type_id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`hrms.leave_type` (รหัสประเภทการลา (อ้างอิง leave_type))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entitlement_days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จำนวนวันลามาตรฐานที่พนักงานจะได้รับต่อปีตามนโยบายนี้ (เช่น 6, 10, 15 วัน) (ระบบนำไปใช้: ระบบใช้เป็นตัวเลขตั้งต้นในการเติมยอดวันลาประจำปีใน leave_balance)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minimum_service_days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จำนวนวันที่ต้องทำงานกับบริษัทก่อนจึงจะเริ่มใช้สิทธิ์การลานี้ได้ (เช่น 120 วัน) (ระบบนำไปใช้: ระบบใช้ตรวจสอบอายุงานก่อนอนุญาตให้ยื่นใบลา)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advance_request_days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จำนวนวันที่ต้องส่งใบขอลาก่อนถึงวันลาจริง (ระบบนำไปใช้: ระบบใช้ตรวจสอบในขั้นตอนยื่นใบลา)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is_carry_forward_allowed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บูลีนระบุว่าอนุญาตให้นำวันลาพักร้อนที่เหลือไปใช้ในปีถัดไปได้หรือไม่ (ระบบนำไปใช้: ระบบใช้ในการรัน Batch สิ้นปีเพื่อตัดสินใจว่าจะยกยอดวันลาไปปีใหม่หรือตัดทิ้ง (Forfeit))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is_document_required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บูลีนระบุว่าต้องแนบไฟล์หลักฐานหรือไม่ (ระบบนำไปใช้: ระบบใช้บังคับให้แนบไฟล์ในหน้ายื่นใบลา)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document_required_after_days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จำนวนวันลาต่อเนื่องที่เริ่มบังคับแนบเอกสาร (เช่น ลาป่วยตั้งแต่ 3 วันขึ้นไป) (ระบบนำไปใช้: ระบบใช้เปิดการบังคับแนบไฟล์อัตโนมัติ)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is_allowed_during_probation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บูลีนระบุว่าพนักงานที่ยังไม่พ้นทดลองงานสามารถใช้สิทธิ์การลานี้ได้หรือไม่ (ระบบนำไปใช้: ระบบใช้ Validate ตรวจสอบสถานะการทำงานในขั้นตอนยื่นใบลา)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effective_from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วันแรกที่นโยบายการลานี้เริ่มมีผล (ระบบนำไปใช้: ระบบใช้ตรวจสอบว่าคำร้องขอลาเกิดขึ้นในช่วงที่นโยบายนี้บังคับใช้อยู่หรือไม่)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effective_to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วันสุดท้ายของนโยบายฉบับนี้ (ระบบนำไปใช้: ระบบใช้จัดเก็บประวัตินโยบายเดิมไว้เพื่อการอ้างอิงย้อนหลัง)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carry_forward_max_months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จำนวนเดือนสูงสุดที่พนักงานสามารถใช้วันลายกมาจากปีก่อนหน้าได้ (เช่น 3 เดือนแรกของปี) (ระบบนำไปใช้: ระบบใช้คำนวณวันสิ้นสุดการใช้วันลายกมาอัตโนมัติ และใช้ตรวจสอบสิทธิ์ในขั้นตอนยื่นใบลา)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carry_forward_expiry_months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เดือนในรอบปีปฏิทินที่วันลายกมาจะหมดอายุและถูกตัดทิ้ง (เช่น เดือน 3 หมายถึงสิ้นเดือนมีนาคม) (ระบบนำไปใช้: ระบบใช้เป็นเงื่อนไขในการรันงานตัดยอดวันลายกมาที่ค้างอยู่ทิ้ง (Forfeit Expired Balance))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max_lifetime_occurrences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จำนวนครั้งสูงสุดตลอดอายุการทำงานที่พนักงานสามารถใช้สิทธิ์การลาประเภทนี้ได้ (เช่น ลาอุปสมบท หรือลาคลอดบุตร) (ระบบนำไปใช้: ระบบใช้ตรวจนับประวัติการลาในอดีตทั้งหมดของพนักงาน หากครบโควตาแล้วจะไม่สามารถยื่นลาประเภทนี้ได้อีก)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max_days_per_occurrence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จำนวนวันลาสูงสุดที่อนุญาตให้ลาได้ต่อการยื่นคำขอ 1 ครั้ง (เช่น ลากิจส่วนตัวลาได้ครั้งละไม่เกิน 3 วัน) (ระบบนำไปใช้: ระบบใช้ตรวจสอบจำนวนวันในฟอร์มยื่นคำขอลา หากเกินจำนวนที่กำหนดจะไม่สามารถกดยื่นคำขอได้)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max_occurrences_per_year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จำนวนครั้งสูงสุดต่อปีที่พนักงานสามารถยื่นขอลาประเภทนี้ได้ (เช่น ลาฝึกอบรมได้ไม่เกิน 2 ครั้งต่อปี) (ระบบนำไปใช้: ระบบใช้ตรวจนับจำนวนครั้งที่ได้รับการอนุมัติแล้วในรอบปีปัจจุบัน เพื่อระงับการยื่นคำขอเมื่อครบโควตา)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employee_type_id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`hrms.employee_type` (รหัสประเภทพนักงานที่บังคับใช้นโยบาย (FK -&gt; employee_type.id))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employee_level_id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`hrms.employee_level` (รหัสระดับตำแหน่งที่บังคับใช้นโยบาย (FK -&gt; employee_level.id))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46. leave_request (คำร้องขอลาหยุดงาน)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hrms.leave_request </w:t>
      </w:r>
      <w:r>
        <w:rPr>
          <w:rFonts w:ascii="TH Sarabun New" w:hAnsi="TH Sarabun New"/>
          <w:sz w:val="22"/>
        </w:rPr>
        <w:t>คือตารางสำหรับบันทึกและติดตามคำร้องขอลาหยุดงานของพนักงาน (Employee Leave Request)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ทำหน้าที่รองรับกระบวนการยื่นใบลาของพนักงานในระบบ ESS ตรวจสอบเงื่อนไขตามนโยบายวันลา ส่งเข้าสู่สายการอนุมัติ (Approval Workflow) และทำการตัดยอดวันลาคงเหลือ (Leave Balance) เมื่อได้รับการอนุมัติเสร็จสิ้น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ของรหัสคำร้องขอลา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request_no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รหัสเลขที่เอกสารแบบ Running มีรูปแบบทางการ (เช่น LV-202603-0001) (ระบบนำไปใช้: ระบบใช้แสดงผลบนหน้าจอ ติดตามสถานะ ค้นหา และใช้อ้างอิงในการสื่อสารระหว่างพนักงานกับผู้อนุมัติ)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(รหัสพนักงานผู้ขอลา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leave_type_id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`hrms.leave_type` (รหัสประเภทการลา (อ้างอิง leave_type))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start_datetime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วันเวลาเริ่มต้นการหยุดปฏิบัติงาน (ระบบนำไปใช้: ระบบนำไปคำนวณจำนวนชั่วโมง/วัน และนำไปแสดงในปฏิทินของทีมงานเพื่อให้ทราบว่าพนักงานไม่อยู่ตั้งแต่เมื่อใด)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end_datetime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วันเวลาสิ้นสุดการหยุดปฏิบัติงาน (ระบบนำไปใช้: ระบบใช้เป็นจุดสิ้นสุดของการคำนวณชั่วโมงลา และตรวจสอบการกลับเข้าทำงานตามปกติ)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leave_hours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จำนวนชั่วโมงการลาสำหรับกรณีลารายชั่วโมง (ระบบนำไปใช้: ระบบใช้หักชั่วโมงการทำงานและแสดงในบันทึกเวลาทำงาน)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leave_days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NUMERIC(8,2)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จำนวนวันทำการที่ลา (ไม่รวมวันหยุด) (ระบบนำไปใช้: ระบบนำไปตัดยอดวันลาคงเหลือใน leave_balance และส่งยอดไปหักเงินเดือนกรณีลาไม่รับค่าจ้าง)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reason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ข้อความอธิบายเหตุผลในการลาที่พนักงานระบุ (เช่น ติดต่อราชการทำบัตรประชาชน, ป่วยเป็นไข้หวัด) (ระบบนำไปใช้: ระบบแสดงผลให้หัวหน้างานอ่านประกอบการตัดสินใจกดอนุมัติหรือปฏิเสธคำร้อง)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ประเภทของสถานะคำร้อง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submitted_at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เวลาจริงที่พนักงานกดส่งใบลา (ระบบนำไปใช้: ระบบใช้ตรวจสอบเงื่อนไขการยื่นขอล่วงหน้า (Notice Days))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cancelled_at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เวลาที่มีการกดยกเลิกใบลา (ระบบนำไปใช้: ระบบใช้เป็นหลักฐานเวลาในการสั่ง Trigger คืนยอดวันลา (Reverse Leave Balance))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cancel_reason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คำชี้แจงสาเหตุที่ขอยกเลิก (เช่น เลื่อนการเดินทาง, งานด่วนเข้ามา) (ระบบนำไปใช้: ระบบใช้แสดงให้หัวหน้างานพิจารณาอนุมัติการยกเลิกใบลา)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47. leave_request_document (เอกสารแนบประกอบการลา)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hrms.leave_request_document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คือตารางสำหรับกำหนดและจัดเก็บข้อมูลเอกสารแนบประกอบคำร้องขอลา (เช่น ใบรับรองแพทย์สำหรับลาป่วยเกิน 3 วัน)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ทำหน้าที่เป็นศูนย์กลางข้อมูลเอกสารแนบประกอบการลา โดยระบบ HRMS จะใช้ตารางนี้ในการบันทึก ติดตาม และเชื่อมโยงกระบวนการทำงานที่เกี่ยวข้องกับเอกสารแนบประกอบคำร้องขอลา (เช่น ใบรับรองแพทย์สำหรับลาป่วยเกิน 3 วัน)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ของรหัสเอกสารแนบใบลา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leave_request_id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`hrms.leave_request` (รหัสคำร้องขอลา (อ้างอิง leave_request))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ชื่อไฟล์ต้นฉบับของผู้ใช้งาน (เช่น ใบรับรองแพทย์_สมชาย.pdf) (ระบบนำไปใช้: ระบบใช้แสดงผลเป็นชื่อลิงก์ดาวน์โหลดบนหน้าจอ)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uploaded_at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เวลาที่ไฟล์ถูกอัปโหลดขึ้นสู่ระบบ (ระบบนำไปใช้: ระบบใช้บันทึกประวัติการส่งเอกสารตามกำหนดเวลา)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file_data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ข้อมูลไบนารีของเอกสารประกอบการลา เช่น ใบรับรองแพทย์สำหรับลาป่วย หรือหนังสือเรียกพลสำหรับลาราชการทหาร (ระบบนำไปใช้: ระบบนำไปแสดงผลให้ผู้บังคับบัญชาเปิดตรวจสอบเอกสารหลักฐานก่อนตัดสินใจอนุมัติหรือปฏิเสธคำขอลา)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48. leave_type (ประเภทการลา)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hrms.leave_type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ประเภทการลา (เช่น ลาป่วย, ลากิจ, ลาพักร้อน, ลาคลอด, ลาอุปสมบท)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ทำหน้าที่เป็นศูนย์กลางข้อมูลประเภทการลา โดยระบบ HRMS จะใช้ตารางนี้ในการบันทึก ติดตาม และเชื่อมโยงกระบวนการทำงานที่เกี่ยวข้องกับตาราง Master ประเภทการลา (เช่น ลาป่วย, ลากิจ, ลาพักร้อน, ลาคลอด, ลาอุปสมบท)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ของรหัสประเภทการลา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รหัสย่อประเภทการลา (เช่น ANNUAL, SICK, BUSINESS, MATERNITY) (ระบบนำไปใช้: ระบบใช้เป็นตัวระบุทางธุรกิจในสูตรคำนวณและแสดงผลในปฏิทินกะ)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leave_name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ชื่อเรียกประเภทการลา (เช่น ลาพักผ่อนประจำปี, ลาป่วย, ลากิจธุระ) (ระบบนำไปใช้: ระบบใช้แสดงผลในหน้าจอให้พนักงานเลือกยื่นใบลา และแสดงในสลิปเงินเดือน/รายงานสรุป)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quota_unit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กำหนดหน่วยนับการลา เช่น DAY (วัน) หรือ HOUR (ชั่วโมง) (ระบบนำไปใช้: ระบบใช้คำนวณการหักลบยอดวันลาและคำนวณค่าจ้าง)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is_paid_leave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บูลีนระบุว่าการลานี้ได้รับค่าจ้าง (Paid Leave) หรือไม่ (Unpaid Leave) (ระบบนำไปใช้: ระบบส่งข้อมูลนี้ไปยัง Payroll Engine เพื่อหักเงินเดือนกรณีเป็นการลาที่ไม่ได้รับค่าจ้าง)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ประเภทของสถานะการใช้งานประเภทการลา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49. loan_installment (ตารางผ่อนชำระเงินกู้รายงวด)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hrms.loan_installment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แผนการผ่อนชำระเงินกู้รายงวดและการหักชำระผ่านระบบเงินเดือ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ทำหน้าที่เป็นศูนย์กลางข้อมูลตารางผ่อนชำระเงินกู้รายงวด โดยระบบ HRMS จะใช้ตารางนี้ในการบันทึก ติดตาม และเชื่อมโยงกระบวนการทำงานที่เกี่ยวข้องกับตารางแผนการผ่อนชำระเงินกู้รายงวดและการหักชำระผ่านระบบเงินเดือ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ของรหัสงวดผ่อนชำระเงินกู้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employee_loan_id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`hrms.employee_loan` (รหัสสัญญากู้ยืมเงิน (อ้างอิง employee_loan))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installment_no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ตัวเลขระบุลำดับงวดการผ่อนชำระหนี้ (ระบบนำไปใช้: ระบบใช้ในการติดตามความคืบหน้าของการชำระหนี้ตามสัญญาเงินกู้สวัสดิการ)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due_date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วันเดือนปีที่ต้องหักเงินชำระหนี้ (ตรงกับวันตัดรอบเงินเดือนของเดือนนั้น) (ระบบนำไปใช้: ระบบ Payroll Engine ใช้ตรวจสอบว่างวดเงินเดือนปัจจุบันตรงกับ due_date ของงวดผ่อนชำระใด เพื่อดึงยอดไปหักเงินเดือนอัตโนมัติ)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amount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จำนวนเงินผ่อนชำระมาตรฐานต่องวดตามสัญญา (ระบบนำไปใช้: ระบบจะดึงตัวเลขนี้ไปตั้งเป็นรายการเงินหักในสลิปเงินเดือนของพนักงานโดยอัตโนมัติ)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paid_amount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จำนวนเงินที่สามารถหักชำระได้จริงจากเงินเดือนในงวดนั้น (ระบบนำไปใช้: ระบบใช้บันทึกยอดเงินสดที่ตัดชำระได้จริงเพื่อนำไปลดยอดหนี้คงเหลือในสัญญาหลัก)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ประเภทของสถานะงวดผ่อนชำระ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payroll_detail_id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`hrms.payroll_detail` (รหัสรายการเงินหักในสลิปเงินเดือนที่ทำการตัดชำระ (อ้างอิง payroll_detail))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50. marital_status_type (สถานภาพสมรส)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hrms.marital_status_type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สถานภาพการสมรสของพนักงาน (โสด, สมรส, หย่าร้าง, หม้าย)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ทำหน้าที่เป็นศูนย์กลางข้อมูลสถานภาพสมรส โดยระบบ HRMS จะใช้ตารางนี้ในการบันทึก ติดตาม และเชื่อมโยงกระบวนการทำงานที่เกี่ยวข้องกับตาราง Master สถานภาพการสมรสของพนักงาน (โสด, สมรส, หย่าร้าง, หม้าย)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ของรหัสสถานภาพสมรส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marital_status_name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สถานะของรายการข้อมูล (ชื่อสถานภาพสมรส)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51. nationality (สัญชาติ)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hrms.nationality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ข้อมูลสัญชาติของพนักงาน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ทำหน้าที่เป็นศูนย์กลางข้อมูลสัญชาติ โดยระบบ HRMS จะใช้ตารางนี้ในการบันทึก ติดตาม และเชื่อมโยงกระบวนการทำงานที่เกี่ยวข้องกับตาราง Master ข้อมูลสัญชาติของพนักงาน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ของรหัสสัญชาติ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nationality_name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ชื่อสัญชาติ เช่น ไทย, ญี่ปุ่น, อเมริกัน, พม่า ฯลฯ (ระบบนำไปใช้: ระบบใช้ในการคัดกรองพนักงาน ตรวจสอบการขอใบอนุญาตทำงาน (Work Permit) และการรายงานกระทรวงแรงงาน)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52. notification (การแจ้งเตือนในระบบ)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hrms.notification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คือตารางสำหรับกำหนดและจัดเก็บข้อมูลการแจ้งเตือนรายบุคคลในระบบ (แจ้งเตือนงานรออนุมัติ, สลิปเงินเดือนออก, ผลการขอลา)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ทำหน้าที่เป็นศูนย์กลางข้อมูลการแจ้งเตือนในระบบ โดยระบบ HRMS จะใช้ตารางนี้ในการบันทึก ติดตาม และเชื่อมโยงกระบวนการทำงานที่เกี่ยวข้องกับการแจ้งเตือนรายบุคคลในระบบ (แจ้งเตือนงานรออนุมัติ, สลิปเงินเดือนออก, ผลการขอลา)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ของรหัสการแจ้งเตือน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user_id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`hrms.user_account` (รหัสบัญชีผู้ใช้งานที่ได้รับการแจ้งเตือน (อ้างอิง user_account))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notification_type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หมวดหมู่ของการแจ้งเตือน (ระบบนำไปใช้: ระบบใช้วิเคราะห์เพื่อแสดงไอคอนที่เหมาะสม (เช่น ไอคอนเอกสารสำหรับงานอนุมัติ, ไอคอนเงินสำหรับสลิป) และใช้ในการกรองการแจ้งเตือน)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title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ข้อความสั้นสรุปเรื่องที่แจ้งเตือน (เช่น "มีใบลาใหม่รอท่านอนุมัติ", "สลิปเงินเดือนงวดล่าสุดพร้อมใช้งานแล้ว") (ระบบนำไปใช้: ระบบใช้แสดงในแถบกระดิ่งแจ้งเตือน (Notification Bell) บนมุมขวาของหน้าจอ)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message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ข้อความอธิบายรายละเอียดเพิ่มเติม เช่น "สมชาย ใจดี ได้ส่งคำร้องขอลากิจธุระ วันที่ 15-16 มี.ค. โปรดพิจารณา" (ระบบนำไปใช้: ระบบนำไปแสดงในรายการแจ้งเตือนเมื่อคลิกดู)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reference_type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ชื่อหมวดหมู่ของเอกสารที่ทำให้เกิดการแจ้งเตือน (ระบบนำไปใช้: ระบบใช้ในการเลือกไอคอนและจัดกลุ่มข้อความแจ้งเตือนตามประเภทงาน)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reference_id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ID ของเอกสารต้นเรื่องที่เกี่ยวข้องกับการแจ้งเตือน (เช่น leave_request.id หรือ payroll_period.id) (ระบบนำไปใช้: ระบบใช้ในการสืบค้นและอัปเดตสถานะของการแจ้งเตือนที่เกี่ยวข้องเมื่อเอกสารถูกอนุมัติแล้ว)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is_read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บูลีนระบุว่าผู้ใช้ได้คลิกอ่านการแจ้งเตือนนี้แล้วหรือไม่ (ระบบนำไปใช้: ระบบใช้แสดงตัวเลข Badge สีแดงบนไอคอนกระดิ่งเพื่อบอกจำนวนข้อความที่ยังไม่ได้อ่าน)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 Trigger หรือระบบสร้างการแจ้งเตือนขึ้นมา (ระบบนำไปใช้: ระบบใช้จัดเรียงข้อความจากใหม่ไปเก่า (Descending Order) ในหน้ารวมการแจ้งเตือน)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read_at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เวลาจริงที่ผู้ใช้คลิกอ่านข้อความ (ระบบนำไปใช้: ระบบใช้บันทึกเพื่อเปลี่ยนสถานะและใช้ในสถิติเวลาตอบสนองการทำงาน)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53. payroll (สรุปยอดเงินเดือนประจำงวดรายบุคคล)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hrms.payroll </w:t>
      </w:r>
      <w:r>
        <w:rPr>
          <w:rFonts w:ascii="TH Sarabun New" w:hAnsi="TH Sarabun New"/>
          <w:sz w:val="22"/>
        </w:rPr>
        <w:t>คือตารางสำหรับสรุปยอดการจ่ายเงินเดือน ค่าจ้าง และรายการหักประจำงวดรายบุคคล (Payroll Summary)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ทำหน้าที่จัดเก็บผลลัพธ์การคำนวณเงินเดือนสุทธิของพนักงานแต่ละคนในงวดนั้นๆ โดยรวบรวมรายได้ทั้งหมด (เงินเดือนฐาน, OT, ค่าเบี้ยเลี้ยง, โบนัส) หักด้วยรายการหัก (ประกันสังคม, ภาษี ณ ที่จ่าย, กองทุนสำรองเลี้ยงชีพ, เงินกู้ยืม) เพื่อเตรียมส่งคำสั่งโอนเงินและออกสลิปเงินเดือน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ของรหัสรายการเงินเดือนรายบุคคล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period_id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`hrms.payroll_period` (รหัสงวดการจ่ายเงินเดือน (อ้างอิง payroll_period))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(รหัสพนักงานผู้รับเงินเดือน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total_gross_income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ผลรวมของเงินเดือนประจำ บวกค่าล่วงเวลา (OT) เบี้ยขยัน ค่าตำแหน่ง โบนัส และเงินได้พิเศษอื่นๆ ทั้งหมดในงวด (ระบบนำไปใช้: ระบบนำตัวเลขนี้ไปเป็นฐานในการคำนวณภาษีหัก ณ ที่จ่าย และเงินสมทบประกันสังคม)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total_deduction_amount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ผลรวมของเงินหักภาษี ประกันสังคม เงินกู้ และรายการหักอื่นๆ ทั้งหมดในงวด (ระบบนำไปใช้: ระบบนำตัวเลขนี้ไปหักออกจาก gross_income เพื่อหายอดเงินได้สุทธิ)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net_payable_salary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ยอดเงินเดือนสุทธิหลังหักรายการหักทั้งหมดแล้ว (ระบบนำไปใช้: ระบบนำตัวเลขนี้ไปสร้างไฟล์ส่งคำสั่งโอนเงินผ่านระบบธนาคารและพิมพ์ลงในสลิปเงินเดือน)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ประเภทของสถานะการคำนวณเงินเดือนรายบุคคล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snapshot_employee_name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ชื่อเต็มของพนักงานที่บันทึกสำเนาเก็บไว้ ณ วันที่รันเงินเดือน (ระบบนำไปใช้: ระบบใช้ในการพิมพ์สลิปเงินเดือนย้อนหลังเพื่อให้ตรงกับชื่อจริงในขณะนั้น แม้ในอนาคตพนักงานจะเปลี่ยนชื่อ-นามสกุล)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snapshot_department_name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ชื่อแผนกที่พนักงานสังกัด ณ งวดเงินเดือนนั้น (ระบบนำไปใช้: ระบบใช้ในการจัดสรรต้นทุนเงินเดือนเข้าศูนย์ต้นทุน (Cost Center) ของแผนกได้อย่างถูกต้องตามประวัติย้อนหลัง แม้พนักงานจะย้ายแผนกในเวลาต่อมา)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snapshot_position_name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ชื่อตำแหน่งของพนักงาน ณ งวดเงินเดือนนั้น (ระบบนำไปใช้: ระบบใช้พิมพ์ลงบนสลิปเงินเดือนและรายงานภาษีย้อนหลังเพื่อแสดงตำแหน่งงานจริงในงวดนั้น)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snapshot_wage_type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ประเภทค่าจ้าง (เช่น MONTHLY หรือ DAILY) ที่ใช้ในการคำนวณงวดนั้น (ระบบนำไปใช้: ระบบใช้เป็นหลักฐานยืนยันวิธีการคำนวณเงินเดือนที่ใช้ในงวดดังกล่าว)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54. payroll_detail (แจกแจงรายการเงินได้และเงินหักในงวด)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hrms.payroll_detail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รายละเอียดแจกแจงรายการเงินได้และเงินหักแต่ละรายการในงวดเงินเดือนของพนักงา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ทำหน้าที่เป็นศูนย์กลางข้อมูลแจกแจงรายการเงินได้และเงินหักในงวด โดยระบบ HRMS จะใช้ตารางนี้ในการบันทึก ติดตาม และเชื่อมโยงกระบวนการทำงานที่เกี่ยวข้องกับรายละเอียดแจกแจงรายการเงินได้และเงินหักแต่ละรายการในงวดเงินเดือนของพนักงา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ของรหัสรายการย่อยเงินเดือน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payroll_id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`hrms.payroll` (รหัสสรุปเงินเดือนหลัก (อ้างอิง payroll))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payroll_item_id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`hrms.payroll_item` (รหัสประเภทรายการเงินได้/เงินหัก (อ้างอิง payroll_item))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quantity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NUMERIC(12,4)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จำนวนหน่วยที่นำมาใช้คำนวณ (เช่น OT 10 ชั่วโมง, มาสาย 3 ครั้ง) (ระบบนำไปใช้: ระบบนำตัวเลขนี้ไปคูณกับอัตราต่อหน่วย (rate) เพื่อคำนวณยอดเงินรวมของรายการ)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NUMERIC(15,4)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อัตราเงินต่อหนึ่งหน่วยปริมาณ (เช่น ค่าล่วงเวลาชั่วโมงละ 150 บาท) (ระบบนำไปใช้: ระบบใช้คูณกับ quantity เพื่อหายอดเงินรวมของรายการนั้นในสลิป)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amount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ตัวเลขจำนวนเงินที่คำนวณได้จริงสำหรับรายการนั้น (เช่น 25,000.00 หรือ 750.00) (ระบบนำไปใช้: ระบบนำตัวเลขนี้ไปบวกหรือหักออกจากยอดเงินเดือนตามประเภทของรายการ)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calculation_source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JSONB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รายละเอียดของข้อมูลต้นทาง เช่น รหัสบัตรลงเวลา วันที่ทำโอที หรือสูตรคณิตศาสตร์ที่ใช้ จัดเก็บในรูป JSON (ระบบนำไปใช้: ระบบใช้แสดงรายละเอียดเชิงลึกเมื่อพนักงานคลิกดูที่มาของเงินในสลิปออนไลน์)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55. payroll_item (รายการเงินได้และเงินหัก)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hrms.payroll_item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รายการได้และรายการหักเงินเดือน (เงินเดือนพื้นฐาน, เบี้ยขยัน, ค่าล่วงเวลา, หักขาดงาน, หักภาษี)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ทำหน้าที่เป็นศูนย์กลางข้อมูลรายการเงินได้และเงินหัก โดยระบบ HRMS จะใช้ตารางนี้ในการบันทึก ติดตาม และเชื่อมโยงกระบวนการทำงานที่เกี่ยวข้องกับตาราง Master รายการได้และรายการหักเงินเดือน (เงินเดือนพื้นฐาน, เบี้ยขยัน, ค่าล่วงเวลา, หักขาดงาน, หักภาษี)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ของรหัสรายการเงินได้/เงินหัก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item_code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รหัสย่อรายการเงินได้/เงินหัก (เช่น BASE_SALARY, OT_15, OT_30, SSO, TAX, DILIGENCE) (ระบบนำไปใช้: ระบบใช้อ้างอิงในสูตรคำนวณและแมปเข้ากับรหัสผังบัญชีแยกประเภท (GL Code))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item_name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ชื่อเต็มของรายการ เช่น เงินเดือนประจำ, ค่าล่วงเวลา 1.5 เท่า, เงินสมทบประกันสังคม, เบี้ยขยัน (ระบบนำไปใช้: ระบบใช้แสดงผลบนหน้าจอเงินเดือนและพิมพ์ลงในสลิปเงินเดือน (Payslip))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item_type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ตัวระบุประเภทว่าเป็น รายการเงินได้ (EARNING) หรือ รายการเงินหัก (DEDUCTION) (ระบบนำไปใช้: ระบบใช้ในการรวมยอดเงินได้รวม (Gross Income) และยอดเงินหักรวม (Total Deductions) เพื่อคำนวณยอดจ่ายสุทธิ (Net Pay))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calculation_type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วิธีกำหนดยอดเงินของรายการ เช่น ค่าคงที่, คำนวณจากสูตร, หรือคิดตามชั่วโมง/วัน (ระบบนำไปใช้: ระบบ Payroll ใช้เลือก Engine ในการประมวลผลยอดเงินของรายการนี้)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is_taxable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บูลีนระบุว่าต้องคิดภาษีหัก ณ ที่จ่ายหรือไม่ (ระบบนำไปใช้: ระบบใช้กรองยอดเงินได้ที่จะนำไปรวมในฐานภาษี ภ.ง.ด.1)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is_social_security_calculated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บูลีนระบุว่าเป็นฐานค่าจ้างประกันสังคมหรือไม่ (ระบบนำไปใช้: ระบบใช้รวมยอดเข้าสู่เพดานประกันสังคม 15,000 บาท)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ประเภทของสถานะการใช้งานรายการ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56. payroll_payment (คำสั่งโอนเงินเดือนรอบรวมของบริษัท)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hrms.payroll_payment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นทึกคำสั่งจ่ายเงินเดือนรอบรวมของบริษัทและข้อมูลไฟล์ส่งธนาคารสำหรับโอนเงินเดือ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ทำหน้าที่เป็นศูนย์กลางข้อมูลคำสั่งโอนเงินเดือนรอบรวมของบริษัท โดยระบบ HRMS จะใช้ตารางนี้ในการบันทึก ติดตาม และเชื่อมโยงกระบวนการทำงานที่เกี่ยวข้องกับบันทึกคำสั่งจ่ายเงินเดือนรอบรวมของบริษัทและข้อมูลไฟล์ส่งธนาคารสำหรับโอนเงินเดือ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ของรหัสคำสั่งโอนเงินเดือนรอบรวม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period_id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`hrms.payroll_period` (รหัสงวดการจ่ายเงินเดือน (อ้างอิง payroll_period))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company_bank_account_id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`hrms.company_bank_account` (รหัสบัญชีธนาคารของบริษัทที่ใช้ตัดเงิน (อ้างอิง company_bank_account))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transfer_date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วันเดือนปีที่เงินถูกโอนเข้าบัญชีปลายทางของพนักงาน (ระบบนำไปใช้: ระบบใช้บันทึกเป็นวันที่การชำระเงินเสร็จสมบูรณ์ทางบัญชี)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ประเภทของสถานะคำสั่งโอนเงินรวม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57. payroll_payment_detail (รายละเอียดการโอนเงินเดือนรายบุคคล)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hrms.payroll_payment_detail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รายละเอียดการโอนเงินเดือนเข้าบัญชีธนาคารของพนักงานแต่ละรายในแต่ละรอบการจ่าย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ทำหน้าที่เป็นศูนย์กลางข้อมูลรายละเอียดการโอนเงินเดือนรายบุคคล โดยระบบ HRMS จะใช้ตารางนี้ในการบันทึก ติดตาม และเชื่อมโยงกระบวนการทำงานที่เกี่ยวข้องกับรายละเอียดการโอนเงินเดือนเข้าบัญชีธนาคารของพนักงานแต่ละรายในแต่ละรอบการจ่าย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ของรหัสรายการโอนเงินรายบุคคล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payroll_payment_id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`hrms.payroll_payment` (รหัสชุดคำสั่งโอนเงินรวม (อ้างอิง payroll_payment))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(รหัสพนักงานผู้รับโอนเงิน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employee_bank_account_id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`hrms.employee_bank_account` (รหัสบัญชีธนาคารปลายทางของพนักงาน (อ้างอิง employee_bank_account))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amount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ยอดเงินสุทธิ (net_pay) ที่ต้องโอนเข้าบัญชีของพนักงานรายนั้น (ระบบนำไปใช้: ระบบนำตัวเลขนี้ไปใส่ในฟิลด์ยอดเงินโอนของไฟล์ข้อความส่งธนาคาร)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58. payroll_period (งวดการประมวลผลเงินเดือน)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hrms.payroll_period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คือตารางสำหรับกำหนดและจัดเก็บข้อมูลรอบระยะเวลางวดการคำนวณและจ่ายเงินเดือน (งวดประจำเดือน, วันตัดรอบ, วันที่จ่ายเงิน)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ทำหน้าที่เป็นศูนย์กลางข้อมูลงวดการประมวลผลเงินเดือน โดยระบบ HRMS จะใช้ตารางนี้ในการบันทึก ติดตาม และเชื่อมโยงกระบวนการทำงานที่เกี่ยวข้องกับรอบระยะเวลางวดการคำนวณและจ่ายเงินเดือน (งวดประจำเดือน, วันตัดรอบ, วันที่จ่ายเงิน)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ของรหัสงวดการจ่ายเงินเดือน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year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ปีของรอบการจ่ายเงินเดือน (เช่น 2026) (ระบบนำไปใช้: ระบบใช้อ้างอิงในการจัดกลุ่มภาษีสะสมประจำปี (YTD Tax) และการออกหนังสือรับรองภาษีหัก ณ ที่จ่าย 50 ทวิ สิ้นปี)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month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ลำดับเดือนของงวดที่จ่ายเงิน (เช่น เดือน 1 ถึง 12) (ระบบนำไปใช้: ระบบใช้แสดงผลบนสลิปเงินเดือนและรายงานนำส่งเงินสมทบประกันสังคมประจำเดือน (สปส.1-10))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start_date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วันแรกของรอบการคิดเงินเดือน (เช่น วันที่ 1 ของเดือน) (ระบบนำไปใช้: ระบบใช้กำหนดขอบเขตเวลาในการดึงข้อมูลเงินได้ประจำงวด)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end_date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วันสุดท้ายของรอบการคิดเงินเดือน (เช่น วันที่ 30 หรือ 31 ของเดือน) (ระบบนำไปใช้: ระบบใช้เป็นจุดสิ้นสุดในการคำนวณเงินได้พื้นฐานประจำเดือน)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payment_date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วันที่เงินเดือนต้องถูกโอนเข้าบัญชีธนาคารของพนักงานจริง (เช่น วันที่ 25 หรือวันทำการสุดท้ายของเดือน) (ระบบนำไปใช้: ระบบนำไปใส่เป็น Value Date ในไฟล์ Text ส่งธนาคาร เพื่อสั่งให้ระบบธนาคารโอนเงินตามวันที่ระบุ)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ประเภทของสถานะงวดเงินเดือน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closed_at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วันเวลาที่ฝ่ายบุคคลกดปิดงวดบัญชี (ระบบนำไปใช้: เมื่อบันทึกเวลานี้แล้ว ระบบจะล็อคข้อมูลเงินเดือนทั้งหมดในงวดนี้ห้ามไม่ให้มีการแก้ไขตัวเลขใดๆ อีกต่อไป)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closed_by_employee_id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(รหัสพนักงานผู้ทำหน้าที่ปิดงวดเงินเดือน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approval_instance_id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`hrms.approval_instance` (รหัสกระบวนการอนุมัติงวดเงินเดือน (อ้างอิง approval_instance))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pre_approval_status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สถานะของรายการข้อมูล (สถานะการตรวจสอบความถูกต้องก่อนการอนุมัติ (Pre-approval Check))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59. payslip (ข้อมูลสลิปเงินเดือนพนักงาน)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hrms.payslip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คือตารางสำหรับกำหนดและจัดเก็บข้อมูลข้อมูลสลิปเงินเดือนสำหรับส่งให้พนักงานตรวจสอบหรือดาวน์โหลด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ทำหน้าที่เป็นศูนย์กลางข้อมูลข้อมูลสลิปเงินเดือนพนักงาน โดยระบบ HRMS จะใช้ตารางนี้ในการบันทึก ติดตาม และเชื่อมโยงกระบวนการทำงานที่เกี่ยวข้องกับข้อมูลสลิปเงินเดือนสำหรับส่งให้พนักงานตรวจสอบหรือดาวน์โหลด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ของรหัสสลิปเงินเดือน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payroll_id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`hrms.payroll` (รหัสสรุปเงินเดือนงวดนั้น (อ้างอิง payroll))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file_hash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ค่าแฮชของไฟล์ PDF สลิปเงินเดือน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generated_at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วันเวลาที่ระบบประมวลผลสร้างเอกสารสลิปเงินเดือนเสร็จสมบูรณ์ (ระบบนำไปใช้: ระบบใช้ตรวจสอบและควบคุมวันเวลาที่อนุญาตให้พนักงานเริ่มเปิดดูสลิปได้ (Publish Date))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pdf_data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เนื้อหาไฟล์ PDF ของสลิปเงินเดือนที่ผ่านการคำนวณและประมวลผลแล้วอย่างสมบูรณ์ (ระบบนำไปใช้: ระบบนำข้อมูลนี้ไปแปลงเป็นไฟล์ PDF ให้พนักงานดาวน์โหลด สั่งพิมพ์ หรือส่งไปยังอีเมลของพนักงาน)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60. permission (สิทธิ์การใช้งานระบบ)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hrms.permission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คือตารางสำหรับกำหนดและจัดเก็บข้อมูลสิทธิ์การเข้าถึงและการทำงานในแต่ละฟังก์ชันของระบบ (เช่น ดูข้อมูล, บันทึก, ลบ, อนุมัติ)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ทำหน้าที่เป็นศูนย์กลางข้อมูลสิทธิ์การใช้งานระบบ โดยระบบ HRMS จะใช้ตารางนี้ในการบันทึก ติดตาม และเชื่อมโยงกระบวนการทำงานที่เกี่ยวข้องกับสิทธิ์การเข้าถึงและการทำงานในแต่ละฟังก์ชันของระบบ (เช่น ดูข้อมูล, บันทึก, ลบ, อนุมัติ)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ของรหัสสิทธิ์การใช้งาน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permission_code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รหัสสิทธิ์ตามมาตรฐาน (เช่น EMPLOYEE_CREATE, LEAVE_APPROVE, PAYROLL_EXECUTE) (ระบบนำไปใช้: ระบบ Backend และ Frontend ใช้ตรวจสอบ (Authorize Check) ก่อนอนุญาตให้คลิกปุ่มหรือเรียก API)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permission_name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ชื่ออธิบายสิทธิ์ภาษาไทย เช่น สร้างข้อมูลพนักงาน, อนุมัติใบลา, สั่งประมวลผลเงินเดือน (ระบบนำไปใช้: ระบบใช้แสดงผลในหน้ารวมสิทธิ์สำหรับการตั้งค่า Role ของ Admin)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description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ข้อความอธิบายขอบเขตอำนาจของสิทธิ์นี้โดยละเอียด (ระบบนำไปใช้: ระบบใช้แสดงเป็น Tooltip หรือข้อความช่วยเหลือให้แก่ผู้ดูแลระบบ)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61. position (ตำแหน่งงาน)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hrms.position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คือตารางสำหรับกำหนดและจัดเก็บข้อมูลตำแหน่งงานภายในแผนก (เช่น Senior Software Engineer, HR Specialist, Finance Officer)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ทำหน้าที่เป็นศูนย์กลางข้อมูลตำแหน่งงาน โดยระบบ HRMS จะใช้ตารางนี้ในการบันทึก ติดตาม และเชื่อมโยงกระบวนการทำงานที่เกี่ยวข้องกับตำแหน่งงานภายในแผนก (เช่น Senior Software Engineer, HR Specialist, Finance Officer)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ของรหัสตำแหน่งงาน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department_id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`hrms.department` (รหัสแผนกงานที่ตำแหน่งนี้สังกัด (อ้างอิง department))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employee_level_id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`hrms.employee_level` (รหัสระดับตำแหน่งงาน (อ้างอิง employee_level))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position_code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รหัสเฉพาะของตำแหน่ง (เช่น POS_DEV_SR, POS_HR_OFFICER, POS_ACC_MGR) (ระบบนำไปใช้: ระบบใช้อ้างอิงในการทำใบกำหนดหน้าที่งาน (Job Description) และผูกกับระบบสรรหาบุคลากร)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position_name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ชื่อตำแหน่งทางการ (เช่น Senior Software Engineer, HR Specialist, Finance Officer) (ระบบนำไปใช้: ระบบใช้แสดงผลในนามบัตร หนังสือรับรองการทำงาน สัญญาจ้าง และโครงสร้างสายงาน)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ประเภทของสถานะการเปิดรับ/ใช้งานตำแหน่งงาน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วันเวลาที่เพิ่มข้อมูลตำแหน่งงานลงระบบ (ระบบนำไปใช้: ระบบใช้บันทึกประวัติการสร้างตำแหน่งงาน)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updated_at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วันเวลาที่มีการปรับปรุงข้อมูลตำแหน่งงาน (ระบบนำไปใช้: ระบบใช้ติดตามการเปลี่ยนแปลงโครงสร้างตำแหน่ง)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62. religion (ศาสนา)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hrms.religion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ข้อมูลศาสนาของพนักงาน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ทำหน้าที่เป็นศูนย์กลางข้อมูลศาสนา โดยระบบ HRMS จะใช้ตารางนี้ในการบันทึก ติดตาม และเชื่อมโยงกระบวนการทำงานที่เกี่ยวข้องกับตาราง Master ข้อมูลศาสนาของพนักงาน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ของรหัสศาสนา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religion_name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ชื่อศาสนา เช่น พุทธ, อิสลาม, คริสต์, อื่นๆ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63. report_department_headcount_daily (รายงานจำนวนพนักงานรายวันตามแผนก)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hrms.report_department_headcount_daily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คือตารางสำหรับกำหนดและจัดเก็บข้อมูลรายงานสถิติสรุปจำนวนพนักงานรายวันแยกตามแผนก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ทำหน้าที่เป็นศูนย์กลางข้อมูลรายงานจำนวนพนักงานรายวันตามแผนก โดยระบบ HRMS จะใช้ตารางนี้ในการบันทึก ติดตาม และเชื่อมโยงกระบวนการทำงานที่เกี่ยวข้องกับรายงานสถิติสรุปจำนวนพนักงานรายวันแยกตามแผนก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ของรหัสระเบียนรายงานสถิติกำลังคน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department_id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`hrms.department` (รหัสแผนกงาน (อ้างอิง department))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snapshot_date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 (UNIQUE)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วันเดือนปีที่ระบบทำการ Snapshot ยอดพนักงาน (ระบบนำไปใช้: ระบบใช้เป็นแกนเวลาในการจัดทำกราฟแนวโน้มกำลังพลของแต่ละแผนก)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headcount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ยอดรวมพนักงานที่มีสถานะทำงานอยู่ (Active Employees) ในแผนกนั้น ณ วันที่สรุปรายงาน (ระบบนำไปใช้: ระบบใช้ในการเปรียบเทียบกับกรอบอัตรากำลังที่ได้รับอนุมัติ (Approved Budget Headcount) เพื่อดูว่ามีคนขาดหรือคนเกินหรือไม่)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64. report_turnover_monthly (รายงานอัตราการเข้า-ออกรายเดือน)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hrms.report_turnover_monthly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คือตารางสำหรับกำหนดและจัดเก็บข้อมูลรายงานสถิติสรุปอัตราการเข้า-ออกของพนักงานประจำเดือน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ทำหน้าที่เป็นศูนย์กลางข้อมูลรายงานอัตราการเข้า-ออกรายเดือน โดยระบบ HRMS จะใช้ตารางนี้ในการบันทึก ติดตาม และเชื่อมโยงกระบวนการทำงานที่เกี่ยวข้องกับรายงานสถิติสรุปอัตราการเข้า-ออกของพนักงานประจำเดือน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ของรหัสสถิติการเข้าออกรายเดือน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department_id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`hrms.department` (รหัสแผนกงานที่สรุปสถิติอัตราการลาออก (อ้างอิง department))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year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ปีของรอบการวิเคราะห์ (เช่น 2026) (ระบบนำไปใช้: ระบบใช้ในการเปรียบเทียบข้อมูลแบบปีต่อปี (Year-over-Year Turnover Comparison))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month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เดือนของรอบการวิเคราะห์ (เช่น เดือน 1 ถึง 12) (ระบบนำไปใช้: ระบบใช้จัดทำรายงานสรุปประจำเดือนเสนอต่อคณะกรรมการบริหาร (Executive Monthly HR Report))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joined_count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ยอดรวมพนักงานใหม่ที่เริ่มงานในแผนกนั้นระหว่างเดือน (ระบบนำไปใช้: ระบบใช้ประเมินอัตราการเติบโตและการสรรหาพนักงานของแผนก)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resigned_count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ยอดรวมพนักงานที่สิ้นสุดสภาพการทำงานในแผนกนั้นระหว่างเดือน (ระบบนำไปใช้: ระบบใช้คำนวณอัตราการลาออกของแผนกเพื่อวิเคราะห์สาเหตุและหาทางป้องกัน)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turnover_rate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เปอร์เซ็นต์อัตราการลาออกที่คำนวณจากสูตร: (ยอดลาออก / จำนวนเฉลี่ย) * 100 (ระบบนำไปใช้: ระบบใช้เป็นดัชนีชี้วัดผลงาน (KPI) ของแผนกและแจ้งเตือนผู้บริหารเมื่อมีอัตราการลาออกเกินเกณฑ์ปกติ)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65. resignation_request (คำร้องขอลาออกจากงาน)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hrms.resignation_request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คือตารางสำหรับกำหนดและจัดเก็บข้อมูลคำร้องขอลาออกของพนักงานและผลการพิจารณาอนุมัติจากผู้มีอำนาจ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ทำหน้าที่เป็นศูนย์กลางข้อมูลคำร้องขอลาออกจากงาน โดยระบบ HRMS จะใช้ตารางนี้ในการบันทึก ติดตาม และเชื่อมโยงกระบวนการทำงานที่เกี่ยวข้องกับคำร้องขอลาออกของพนักงานและผลการพิจารณาอนุมัติจากผู้มีอำนาจ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ของรหัสคำร้องขอลาออก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request_no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รหัสเลขที่เอกสารแบบ Running ทางการ (เช่น RESIGN-2026-001) (ระบบนำไปใช้: ระบบใช้แสดงผล ติดตามสถานะ และใช้อ้างอิงในหนังสือแจ้งพ้นสภาพพนักงานและหนังสือรับรองผ่านงาน)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(รหัสพนักงานผู้ยื่นคำร้องขอลาออก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requested_last_working_date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วันที่พนักงานเสนอว่าต้องการมาทำงานเป็นวันสุดท้าย (ระบบนำไปใช้: ผู้จัดการและ HR จะนำวันที่นี้ไปพิจารณาความเหมาะสมกับแผนการส่งมอบงานก่อนอนุมัติวันจริง (last_working_day))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reason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สาเหตุที่พนักงานระบุ (เช่น ได้งานใหม่ที่ตรงสายอาชีพ, ศึกษาต่อต่างประเทศ, ปัญหาสุขภาพ, ย้ายถิ่นฐาน)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ประเภทของสถานะคำร้อง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submitted_at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เวลาจริงที่พนักงานส่งหนังสือลาออก (ระบบนำไปใช้: ระบบใช้คำนวณระยะเวลาการบอกกล่าวล่วงหน้าและบันทึกประวัติในระบบ)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cancelled_at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เวลาที่พนักงานขอถอนหนังสือลาออกหรือผู้บริหารไม่อนุมัติการลาออก (ระบบนำไปใช้: ระบบใช้ในการยุติกระบวนการพ้นสภาพและคืนสถานะการทำงานตามปกติ)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cancel_reason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คำชี้แจงสาเหตุที่ขอยกเลิกการลาออก (เช่น ได้รับข้อเสนอใหม่จากบริษัท หรือปรับเปลี่ยนแผนส่วนตัว) (ระบบนำไปใช้: ระบบใช้บันทึกเป็นประวัติประกอบการพิจารณาของฝ่ายบริหาร)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resulting_contract_id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`hrms.employment_contract` (รหัสสัญญาจ้างงานเดิมที่ถูกบอกเลิก (อ้างอิง employment_contract))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approved_by_employee_id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(รหัสพนักงานของผู้อนุมัติการลาออก)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approved_at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วันและเวลาที่เอกสารแจ้งลาออกได้รับการอนุมัติอย่างเป็นทางการในระบบ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66. role (บทบาทหน้าที่ผู้ใช้งาน)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hrms.role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คือตารางสำหรับกำหนดและจัดเก็บข้อมูลบทบาทการทำงานในระบบ (เช่น Super Admin, HR Manager, Department Manager, General Employee)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ทำหน้าที่เป็นศูนย์กลางข้อมูลบทบาทหน้าที่ผู้ใช้งาน โดยระบบ HRMS จะใช้ตารางนี้ในการบันทึก ติดตาม และเชื่อมโยงกระบวนการทำงานที่เกี่ยวข้องกับบทบาทการทำงานในระบบ (เช่น Super Admin, HR Manager, Department Manager, General Employee)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ของรหัสบทบาท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role_code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รหัสสากลของบทบาท (เช่น SUPER_ADMIN, HR_ADMIN, HR_PAYROLL, MANAGER, EMPLOYEE) (ระบบนำไปใช้: ระบบใช้ในการตรวจสอบเงื่อนไขสิทธิ์ระดับ Macro ใน Source Code)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role_name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VARCHAR(150)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ชื่อทางการของบทบาท เช่น ผู้ดูแลระบบสูงสุด, เจ้าหน้าที่ฝ่ายบุคคล, ผู้จัดการฝ่าย, พนักงานทั่วไป (ระบบนำไปใช้: ระบบใช้แสดงผลในหน้ารายชื่อผู้ใช้งานและหน้ากำหนดสิทธิ์)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description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คำอธิบายสรุปขอบข่ายหน้าที่และความรับผิดชอบของบทบาทนั้นๆ (ระบบนำไปใช้: ระบบใช้แสดงในคู่มือการใช้งานและหน้าจอ Admin)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ประเภทของสถานะการเปิดใช้งานบทบาท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67. role_data_scope (ขอบเขตการเข้าถึงข้อมูลตามบทบาท)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hrms.role_data_scope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คือตารางสำหรับกำหนดและจัดเก็บข้อมูลขอบเขตการเข้าถึงข้อมูลตามบทบาท (เช่น ดูได้เฉพาะตนเอง, ดูได้เฉพาะแผนก, ดูได้ทั้งบริษัท)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ทำหน้าที่เป็นศูนย์กลางข้อมูลขอบเขตการเข้าถึงข้อมูลตามบทบาท โดยระบบ HRMS จะใช้ตารางนี้ในการบันทึก ติดตาม และเชื่อมโยงกระบวนการทำงานที่เกี่ยวข้องกับขอบเขตการเข้าถึงข้อมูลตามบทบาท (เช่น ดูได้เฉพาะตนเอง, ดูได้เฉพาะแผนก, ดูได้ทั้งบริษัท)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role_id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ของรหัสบทบาท (อ้างอิง role)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permission_id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ของรหัสสิทธิ์ที่ควบคุมขอบเขตข้อมูล (อ้างอิง permission)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data_visibility_scope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VARCHAR(30)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ระดับการจำกัดการมองเห็นข้อมูล เช่น ALL (เห็นทั้งองค์กร), COMPANY (เฉพาะบริษัทตนเอง), DEPARTMENT (เฉพาะแผนกตนเอง), OWN (เฉพาะข้อมูลตนเอง) (ระบบนำไปใช้: ระบบใช้สร้างเงื่อนไข WHERE Clause ใน SQL Query อัตโนมัติเมื่อผู้ใช้เรียกดูข้อมูลพนักงานหรือเงินเดือน)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68. role_permission (การกำหนดสิทธิ์ตามบทบาท)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hrms.role_permission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คือตารางสำหรับกำหนดและจัดเก็บข้อมูลตารางเชื่อมโยงสิทธิ์การทำงานเข้ากับแต่ละบทบาท (ความสัมพันธ์แบบ N:M)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ทำหน้าที่เป็นศูนย์กลางข้อมูลการกำหนดสิทธิ์ตามบทบาท โดยระบบ HRMS จะใช้ตารางนี้ในการบันทึก ติดตาม และเชื่อมโยงกระบวนการทำงานที่เกี่ยวข้องกับตารางเชื่อมโยงสิทธิ์การทำงานเข้ากับแต่ละบทบาท (ความสัมพันธ์แบบ N:M)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role_id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ของรหัสบทบาท (อ้างอิง role, PK/FK)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permission_id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ของรหัสสิทธิ์การใช้งาน (อ้างอิง permission, PK/FK)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69. salary_structure (โครงสร้างกรอบเงินเดือน)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hrms.salary_structure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คือตารางสำหรับกำหนดและจัดเก็บข้อมูลโครงสร้างกรอบเงินเดือนและค่าตอบแทนตามระดับและตำแหน่งงาน (ฐานต่ำสุด-สูงสุด)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ทำหน้าที่เป็นศูนย์กลางข้อมูลโครงสร้างกรอบเงินเดือน โดยระบบ HRMS จะใช้ตารางนี้ในการบันทึก ติดตาม และเชื่อมโยงกระบวนการทำงานที่เกี่ยวข้องกับโครงสร้างกรอบเงินเดือนและค่าตอบแทนตามระดับและตำแหน่งงาน (ฐานต่ำสุด-สูงสุด)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ของรหัสโครงสร้างกรอบเงินเดือน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position_id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`hrms.position` (รหัสตำแหน่งงานเฉพาะเจาะจง (ถ้ามี, อ้างอิง position))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employee_level_id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`hrms.employee_level` (รหัสระดับตำแหน่งงาน (อ้างอิง employee_level))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min_salary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เพดานเงินเดือนต่ำสุด (Min Range) ของระดับงานนั้นๆ (ระบบนำไปใช้: ระบบใช้แจ้งเตือนฝ่ายบุคคลหากมีการยื่นเสนอเงินเดือนแรกเข้าต่ำกว่าเกณฑ์มาตรฐาน เพื่อป้องกันการจ่ายค่าจ้างต่ำกว่าค่างาน)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max_salary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เพดานเงินเดือนสูงสุด (Max Range) ของระดับงานนั้น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default_salary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อัตราเงินเดือนกึ่งกลางที่แนะนำสำหรับใช้ยื่นข้อเสนอแก่พนักงานใหม่ (Default Offer Rate) (ระบบนำไปใช้: ระบบใช้เติมเป็นค่าตั้งต้นในแบบฟอร์มการจ้างงานอัตโนมัติเพื่อให้ฝ่ายสรรหาพิจารณา)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effective_from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วันเดือนปีที่กรอบเงินเดือนฉบับนี้เริ่มมีผลบังคับใช้ตามประกาศบริษัท (ระบบนำไปใช้: ระบบใช้ตรวจสอบว่างวดเงินเดือนปัจจุบันต้องใช้กรอบเงินเดือนชุดใด)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effective_to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วันเดือนปีที่กรอบเงินเดือนชุดนี้สิ้นสุดลง (มีค่าเมื่อมีการประกาศใช้โครงสร้างใหม่) (ระบบนำไปใช้: ระบบใช้เก็บประวัติโครงสร้างเงินเดือนเดิมไว้เพื่อการศึกษาเปรียบเทียบย้อนหลัง)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70. shift (กะการทำงาน)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hrms.shift </w:t>
      </w:r>
      <w:r>
        <w:rPr>
          <w:rFonts w:ascii="TH Sarabun New" w:hAnsi="TH Sarabun New"/>
          <w:sz w:val="22"/>
        </w:rPr>
        <w:t>คือตารางสำหรับกำหนดแม่แบบกะการทำงาน (Shift Master Data) และช่วงเวลาการทำงาน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กำหนดเวลาเริ่มต้น-สิ้นสุดการทำงาน ช่วงเวลาพักเบรก การผ่อนปรนเวลามาสายและกลับก่อน (Grace Periods) รวมถึงการระบุเงื่อนไขกะทำงานข้ามวัน (Night Shift / Cross-day) เพื่อใช้เป็นเกณฑ์ในการคำนวณเวลาเข้า-ออกงานและการคิดเบี้ยเลี้ยง/OT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ของรหัสกะการทำงาน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shift_code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รหัสย่อของกะ (เช่น SHIFT_OFFICE, SHIFT_M, SHIFT_A, SHIFT_N) (ระบบนำไปใช้: ระบบใช้อ้างอิงในปฏิทินกะและหน้าจอจัดตารางเวรทำงาน)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shift_name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ชื่อเรียกของกะ เช่น กะทำงานปกติสำนักงาน, กะเช้า, กะบ่าย, กะดึก (ระบบนำไปใช้: ระบบใช้แสดงผลในใบมอบหมายงานและรายงานเวลาทำงาน)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start_time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เวลาเริ่มงานตามเกณฑ์ (เช่น 08:30:00) (ระบบนำไปใช้: ระบบใช้เปรียบเทียบกับเวลาสแกนนิ้วเข้างานจริง หากสแกนหลังเวลานี้จะถูกคำนวณเป็นเวลามาสาย (Late Minutes))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end_time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เวลาเลิกงานตามเกณฑ์ (เช่น 17:30:00) (ระบบนำไปใช้: ระบบใช้เปรียบเทียบกับเวลาสแกนนิ้วออกงาน หากสแกนก่อนจะถูกคิดเป็นออกก่อนเวลา (Early Leave) และหากทำเกินจะใช้เป็นจุดเริ่มคิดค่าล่วงเวลา (OT))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is_cross_day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บูลีนระบุว่าเวลาเลิกงานข้ามไปยังวันถัดไปหรือไม่ (เช่น กะดึก 22:00 ถึง 06:00) (ระบบนำไปใช้: ระบบใช้อัลกอริทึมค้นหาบันทึกเวลาสแกนออกงานในวันรุ่งขึ้นมาจับคู่กับวันทำงานของกะนี้)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break_minutes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จำนวนนาทีที่ให้หยุดพักระหว่างกะ (เช่น 60 นาที) (ระบบนำไปใช้: ระบบใช้หักออกจากเวลารวมเพื่อคำนวณชั่วโมงทำงานจริงสุทธิ (Work Hours))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ประเภทของสถานะการใช้งานกะ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late_grace_minutes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จำนวนนาทีที่ระบบอนุญาตให้เข้างานช้ากว่าเวลาเริ่มกะได้โดยไม่ถือว่าสาย (เช่น 5-15 นาที) (ระบบนำไปใช้: ระบบใช้ตรวจสอบกับเวลาสแกนจริง หากอยู่ภายในช่วงผ่อนผันจะไม่บันทึกเป็นเวลาสาย)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early_leave_grace_minutes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จำนวนนาทีที่อนุญาตให้ออกก่อนเวลาเลิกกะได้โดยไม่คิดเป็นการออกก่อน (เช่น 5 นาที) (ระบบนำไปใช้: ระบบใช้ตรวจสอบกับเวลาสแกนออกงานจริง)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71. social_security_rate (อัตราเงินสมทบประกันสังคม)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hrms.social_security_rate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คือตารางสำหรับกำหนดและจัดเก็บข้อมูลอัตราการคำนวณเงินสมทบกองทุนประกันสังคม (เพดานเงินเดือน, เปอร์เซ็นต์สมทบลูกจ้างและนายจ้าง)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ทำหน้าที่เป็นศูนย์กลางข้อมูลอัตราเงินสมทบประกันสังคม โดยระบบ HRMS จะใช้ตารางนี้ในการบันทึก ติดตาม และเชื่อมโยงกระบวนการทำงานที่เกี่ยวข้องกับอัตราการคำนวณเงินสมทบกองทุนประกันสังคม (เพดานเงินเดือน, เปอร์เซ็นต์สมทบลูกจ้างและนายจ้าง)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ของรหัสอัตราประกันสังคม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rate_name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ชื่อเรียกของประกาศอัตราเงินสมทบ (เช่น อัตราสมทบตามประกาศกระทรวงแรงงานปี 2569) (ระบบนำไปใช้: ระบบใช้แสดงในหน้าจอตั้งค่า Payroll และรายงานประกันสังคม)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employee_contribution_percent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เปอร์เซ็นต์ที่หักจากค่าจ้างของลูกจ้าง (เช่น 5.00%) (ระบบนำไปใช้: ระบบนำไปคูณกับฐานเงินเดือนเพื่อเป็นยอดเงินหักประกันสังคมในสลิปเงินเดือน)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employer_contribution_percent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เปอร์เซ็นต์ที่บริษัทต้องสมทบร่วม (เช่น 5.00%) (ระบบนำไปใช้: ระบบใช้คำนวณภาระค่าใช้จ่ายสมทบของบริษัทและบันทึกเป็นต้นทุนค่าใช้จ่ายบุคลากรในบัญชี)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min_wage_base_amount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เพดานเงินเดือนต่ำสุดตามกฎหมาย (เช่น 1,650 บาท) (ระบบนำไปใช้: ระบบใช้เป็นเกณฑ์ขั้นต่ำ หากพนักงานมีค่าจ้างต่ำกว่านี้จะปรับขึ้นมาใช้ฐานนี้คิดเงินสมทบ)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max_wage_base_amount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เพดานเงินเดือนสูงสุดตามกฎหมาย (เช่น 15,000 หรือ 17,500 บาท) (ระบบนำไปใช้: ระบบใช้ตัดยอดเงินเดือนส่วนที่เกินออก ไม่นำมาคิดประกันสังคม)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effective_from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วันแรกที่เริ่มใช้อัตราเงินสมทบนี้ (ระบบนำไปใช้: ระบบ Payroll Engine ใช้ดึงอัตราที่ถูกต้องตามงวดเงินเดือนมาประมวลผล)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effective_to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วันสุดท้ายของอัตราเงินสมทบชุดนี้ (ระบบนำไปใช้: ระบบใช้เก็บประวัติอัตราเงินสมทบเดิมไว้เพื่อการคำนวณเงินเดือนย้อนหลังหรือการตรวจสอบบัญชี)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ประเภทของสถานะการใช้งานอัตราเงินสมทบ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72. tax_bracket (อัตราภาษีเงินได้บุคคลธรรมดา)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hrms.tax_bracket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 Master บัญชีอัตราภาษีเงินได้บุคคลธรรมดาแบบขั้นบันไดตามกฎหมายสรรพากร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ทำหน้าที่เป็นศูนย์กลางข้อมูลอัตราภาษีเงินได้บุคคลธรรมดา โดยระบบ HRMS จะใช้ตารางนี้ในการบันทึก ติดตาม และเชื่อมโยงกระบวนการทำงานที่เกี่ยวข้องกับตาราง Master บัญชีอัตราภาษีเงินได้บุคคลธรรมดาแบบขั้นบันไดตามกฎหมายสรรพากร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ของรหัสขั้นบันไดภาษี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bracket_name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ชื่อเรียกของขั้นภาษี (เช่น ขั้นยกเว้นภาษี 0-150,000 บาท หรือ ขั้น 5% 150,001-300,000 บาท) (ระบบนำไปใช้: ระบบใช้แสดงผลในรายงานการคำนวณภาษีหัก ณ ที่จ่าย เพื่อให้ผู้ตรวจสอบและ HR เข้าใจง่าย)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income_from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จุดเริ่มต้นของช่วงเงินได้สุทธิในขั้นภาษีนี้ (ระบบนำไปใช้: ระบบใช้ตรวจสอบว่ายอดเงินได้สุทธิทั้งปีของพนักงานตกอยู่ในช่วงนี้หรือไม่)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income_to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จุดสิ้นสุดของช่วงเงินได้สุทธิในขั้นภาษีนี้ (เป็น NULL สำหรับขั้นสูงสุด) (ระบบนำไปใช้: ระบบใช้คำนวณส่วนต่างของเงินได้ที่ต้องเสียภาษีในอัตราของขั้นนี้)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tax_rate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NUMERIC(5,2)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เปอร์เซ็นต์ภาษีในขั้นนั้นๆ (เช่น 0%, 5%, 10%, 15%, 20%, 25%, 30%, 35%) (ระบบนำไปใช้: ระบบนำไปคูณกับเงินได้ส่วนที่ตกอยู่ในช่วงนี้เพื่อหายอดภาษีประจำขั้น)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base_tax_amount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NUMERIC(15,2)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ยอดรวมภาษีของขั้นต่ำกว่าทั้งหมดที่คำนวณเต็มขั้นแล้ว (ระบบนำไปใช้: ระบบใช้เป็นตัวตั้งต้นในการบวกภาษีส่วนเพิ่มของขั้นปัจจุบัน ช่วยให้คำนวณได้รวดเร็วระดับ O(1))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effective_from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วันแรกที่ประกาศใช้ตารางภาษีชุดนี้ตามประมวลรัษฎากร (ระบบนำไปใช้: ระบบใช้ดึงตารางภาษีที่ถูกต้องตามปีภาษีที่กำลังประมวลผล)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effective_to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DATE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วันสุดท้ายของการใช้ตารางภาษีชุดนี้ (ระบบนำไปใช้: ระบบใช้เก็บบันทึกประวัติตารางภาษีเดิมไว้เพื่อการตรวจสอบย้อนหลัง)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ประเภทของสถานะการใช้งานตารางภาษี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73. user_account (บัญชีผู้ใช้งานระบบ)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hrms.user_account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คือตารางสำหรับกำหนดและจัดเก็บข้อมูลบัญชีผู้ใช้งานระบบ (Username, รหัสผ่านแบบ Hash, สถานะเปิดใช้งาน, ผูกกับรหัสพนักงาน)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ทำหน้าที่เป็นศูนย์กลางข้อมูลบัญชีผู้ใช้งานระบบ โดยระบบ HRMS จะใช้ตารางนี้ในการบันทึก ติดตาม และเชื่อมโยงกระบวนการทำงานที่เกี่ยวข้องกับบัญชีผู้ใช้งานระบบ (Username, รหัสผ่านแบบ Hash, สถานะเปิดใช้งาน, ผูกกับรหัสพนักงาน)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ของรหัสบัญชีผู้ใช้งาน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(รหัสพนักงานเจ้าของบัญชี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username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VARCHAR(100) (UNIQUE)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ชื่อที่ใช้ในการ Login เข้าสู่ระบบ (เช่น รหัสพนักงาน หรือ อีเมลบริษัท) มี Unique Constraint ป้องกันชื่อซ้ำ (ระบบนำไปใช้: ระบบใช้เป็นคีย์ค้นหาในขั้นตอนตรวจสอบรหัสผ่านและสร้าง Token ยืนยันตัวตน (JWT))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password_hash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TEXT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รหัสผ่านที่ผ่านการ Hash ทางเดียวด้วยอัลกอริทึมความปลอดภัยสูงพร้อม Salt (Bcrypt) ไม่เก็บรหัสผ่านตัวจริง (ระบบนำไปใช้: ระบบใช้ฟังก์ชันตรวจสอบเทียบกับรหัสผ่านที่ผู้ใช้พิมพ์เข้ามาในหน้า Login)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ประเภทของสถานะบัญชีผู้ใช้งาน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last_login_at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เวลาที่มีการ Login สำเร็จครั้งล่าสุด (ระบบนำไปใช้: ระบบใช้แสดงในหน้าความปลอดภัยส่วนตัว ตรวจสอบกิจกรรมที่น่าสงสัย และคัดกรองบัญชีที่ไม่มีการใช้งานนานเกินกำหนด (Inactive Accounts))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เวลาที่สร้างบัญชีขึ้นในระบบ (ระบบนำไปใช้: ระบบใช้บันทึกประวัติและจัดลำดับเวลาใน Audit Trail)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updated_at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Timestamp เวลาที่มีการเปลี่ยนรหัสผ่านหรือแก้ไขข้อมูลบัญชีล่าสุด (ระบบนำไปใช้: ระบบใช้ตรวจสอบนโยบายบังคับเปลี่ยนรหัสผ่านทุก 90 วัน (Password Expiration Policy))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74. user_role (การมอบหมายบทบาทให้บัญชีผู้ใช้)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hrms.user_role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คือตารางสำหรับกำหนดและจัดเก็บข้อมูลตารางกำหนดบทบาทให้แก่บัญชีผู้ใช้งานแต่ละบัญชี (ความสัมพันธ์แบบ N:M)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ทำหน้าที่เป็นศูนย์กลางข้อมูลการมอบหมายบทบาทให้บัญชีผู้ใช้ โดยระบบ HRMS จะใช้ตารางนี้ในการบันทึก ติดตาม และเชื่อมโยงกระบวนการทำงานที่เกี่ยวข้องกับตารางกำหนดบทบาทให้แก่บัญชีผู้ใช้งานแต่ละบัญชี (ความสัมพันธ์แบบ N:M)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user_id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ของรหัสบัญชีผู้ใช้ (อ้างอิง user_account, PK/FK)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role_id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ของรหัสบทบาท (อ้างอิง role, PK/FK)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75. work_schedule (ตารางกำหนดการทำงาน)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hrms.work_schedule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คือตารางสำหรับกำหนดและจัดเก็บข้อมูลตารางกำหนดการทำงานภาพรวมตามรอบระยะเวลา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ทำหน้าที่เป็นศูนย์กลางข้อมูลตารางกำหนดการทำงาน โดยระบบ HRMS จะใช้ตารางนี้ในการบันทึก ติดตาม และเชื่อมโยงกระบวนการทำงานที่เกี่ยวข้องกับตารางกำหนดการทำงานภาพรวมตามรอบระยะเวลา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ของรหัสตารางการทำงาน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schedule_code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 (UNIQUE)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รหัสย่อของตารางงาน (เช่น SCHED_STD_5D, SCHED_SHIFT_ROSTER) (ระบบนำไปใช้: ระบบใช้อ้างอิงในการผูกพนักงานเข้ากับรูปแบบการทำงาน (Standard หรือ Roster))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schedule_name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ชื่อทางการ เช่น ตารางทำงานปกติ 5 วัน (จันทร์-ศุกร์), ตารางทำงานหมุนเวียนโรงงาน 24/7 (ระบบนำไปใช้: ระบบใช้แสดงผลในหน้าระบบจัดตารางงานและประวัติพนักงาน)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work_start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เวลาเริ่มต้นปฏิบัติงานมาตรฐานของตารางงานนี้ (เช่น 08:30:00) (ระบบนำไปใช้: ระบบ Time Attendance ใช้เปรียบเทียบกับเวลาสแกนนิ้วเข้างานเพื่อตรวจจับการมาสาย)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work_end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เวลาสิ้นสุดการปฏิบัติงานมาตรฐานของตารางงานนี้ (เช่น 17:30:00) (ระบบนำไปใช้: ระบบใช้เปรียบเทียบกับเวลาสแกนออกงานเพื่อตรวจจับการกลับก่อนเวลา หรือเป็นจุดเริ่มคิด OT)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break_minutes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จำนวนนาทีที่ให้พักผ่อน (เช่น 60 นาที) (ระบบนำไปใช้: ระบบใช้หักออกจากเวลารวมเพื่อคำนวณชั่วโมงทำงานจริงสุทธิ)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late_grace_minutes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จำนวนนาทีที่อนุญาตให้สแกนเข้างานช้ากว่า work_start ได้โดยไม่คิดเป็นเวลาสาย (เช่น 15 นาที) (ระบบนำไปใช้: ระบบใช้ตรวจสอบกับเวลาเข้างานจริงเพื่อยกเว้นการคิดเวลาสาย)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early_leave_grace_minutes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จำนวนนาทีที่อนุญาตให้ออกก่อน work_end ได้โดยไม่คิดเป็นการออกก่อน (เช่น 5 นาที) (ระบบนำไปใช้: ระบบใช้ตรวจสอบกับเวลาสแกนออกงานจริง)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VARCHAR(20)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ประเภทของสถานะการใช้งานตารางงาน ในขั้นตอนนี้ รองรับเงื่อนไข 2 รูปแบบ: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ACTIVE (เปิดใช้งาน / มีผลบังคับใช้)</w:t>
            </w:r>
          </w:p>
          <w:p>
            <w:pPr>
              <w:spacing w:before="20" w:after="20"/>
            </w:pPr>
            <w:r>
              <w:rPr>
                <w:rFonts w:ascii="TH Sarabun New" w:hAnsi="TH Sarabun New"/>
                <w:color w:val="1E293B"/>
                <w:sz w:val="20"/>
              </w:rPr>
              <w:t>• INACTIVE (ปิดการใช้งาน / ยกเลิก)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76. work_week (กำหนดวันทำงานประจำสัปดาห์)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hrms.work_week </w:t>
      </w:r>
      <w:r>
        <w:rPr>
          <w:rFonts w:ascii="TH Sarabun New" w:hAnsi="TH Sarabun New"/>
          <w:sz w:val="22"/>
        </w:rPr>
        <w:t>คือตารางสำหรับกำหนดและจัดเก็บข้อมูลกำหนดวันทำงานและวันหยุดประจำสัปดาห์ของบริษัท (เช่น ทำงานจันทร์-ศุกร์, หยุดเสาร์-อาทิตย์) ภายในระบบ HRMS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ทำหน้าที่เป็นศูนย์กลางข้อมูลกำหนดวันทำงานประจำสัปดาห์ โดยระบบ HRMS จะใช้ตารางนี้ในการบันทึก ติดตาม และเชื่อมโยงกระบวนการทำงานที่เกี่ยวข้องกับกำหนดวันทำงานและวันหยุดประจำสัปดาห์ของบริษัท (เช่น ทำงานจันทร์-ศุกร์, หยุดเสาร์-อาทิตย์) เพื่อให้การดำเนินงานและการประมวลผลข้อมูลในระบบเป็นไปอย่างถูกต้อง แม่นยำ และเป็นไปตามมาตรฐานการบริหารทรัพยากรบุคคล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ของรหัสกำหนดวันทำงานประจำสัปดาห์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company_id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`hrms.company` (รหัสบริษัท (อ้างอิง company))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day_of_week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SMALLINT (UNIQUE)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ตัวเลขระบุวันในสัปดาห์ตามมาตรฐานสากล (1=Monday, 2=Tuesday, ..., 7=Sunday) (ระบบนำไปใช้: ระบบใช้ตรวจสอบกับวันในปฏิทินจริงเพื่อระบุว่าเป็นวันทำงานปกติหรือวันหยุดประจำสัปดาห์ (Weekend))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is_working_day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Flag บูลีนระบุว่าวันนั้นเป็นวันปฏิบัติงานหรือไม่</w:t>
            </w:r>
          </w:p>
        </w:tc>
      </w:tr>
    </w:tbl>
    <w:p>
      <w:pPr>
        <w:spacing w:before="120" w:after="280"/>
      </w:pPr>
    </w:p>
    <w:p>
      <w:pPr>
        <w:keepNext/>
        <w:spacing w:before="320" w:after="80"/>
      </w:pPr>
      <w:r>
        <w:rPr>
          <w:b/>
          <w:color w:val="0B2046"/>
          <w:sz w:val="30"/>
        </w:rPr>
        <w:t>77. employee_signature (สมุดทะเบียนลายเซ็นอิเล็กทรอนิกส์พนักงาน)</w:t>
      </w:r>
    </w:p>
    <w:p>
      <w:pPr>
        <w:keepNext/>
        <w:spacing w:before="40" w:after="160"/>
      </w:pPr>
      <w:r>
        <w:rPr>
          <w:rFonts w:ascii="Consolas" w:hAnsi="Consolas"/>
          <w:b/>
          <w:sz w:val="22"/>
        </w:rPr>
        <w:t xml:space="preserve">ตาราง hrms.employee_signature </w:t>
      </w:r>
      <w:r>
        <w:rPr>
          <w:rFonts w:ascii="TH Sarabun New" w:hAnsi="TH Sarabun New"/>
          <w:sz w:val="22"/>
        </w:rPr>
        <w:t>คือตารางสำหรับสมุดทะเบียนจัดเก็บไฟล์ภาพลายเซ็นอิเล็กทรอนิกส์ของพนักงาน (Employee Signature Registry)</w:t>
      </w:r>
    </w:p>
    <w:p>
      <w:pPr>
        <w:keepNext/>
        <w:spacing w:before="120" w:after="60"/>
      </w:pPr>
      <w:r>
        <w:rPr>
          <w:b/>
          <w:color w:val="1E293B"/>
          <w:sz w:val="24"/>
        </w:rPr>
        <w:tab/>
        <w:t>1. หน้าที่หลักของตาราง</w:t>
      </w:r>
    </w:p>
    <w:p>
      <w:pPr>
        <w:keepNext/>
        <w:spacing w:before="40" w:after="160"/>
      </w:pPr>
      <w:r>
        <w:rPr>
          <w:color w:val="334155"/>
          <w:sz w:val="21"/>
        </w:rPr>
        <w:t>ทำหน้าที่จัดเก็บไฟล์ภาพลายเซ็นอิเล็กทรอนิกส์ของพนักงานและผู้บริหาร (รองรับไฟล์ PNG พื้นหลังโปร่งใส) เพื่อนำไปประทับในเอกสารคำร้อง สัญญาจ้างงาน สลิปเงินเดือน และหนังสือรับรองต่างๆ โดยอัตโนมัติ</w:t>
      </w:r>
    </w:p>
    <w:p>
      <w:pPr>
        <w:keepNext/>
        <w:spacing w:before="120" w:after="80"/>
      </w:pPr>
      <w:r>
        <w:rPr>
          <w:b/>
          <w:color w:val="1E293B"/>
          <w:sz w:val="24"/>
        </w:rPr>
        <w:tab/>
        <w:t>2. โครงสร้างคอลัมน์และคำอธิบาย (Schema)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คอลัมน์</w:t>
            </w:r>
          </w:p>
        </w:tc>
        <w:tc>
          <w:tcPr>
            <w:tcW w:type="dxa" w:w="2016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5904"/>
            <w:shd w:fill="0B2046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0B2046"/>
              <w:bottom w:val="single" w:sz="4" w:space="0" w:color="0B2046"/>
              <w:left w:val="single" w:sz="4" w:space="0" w:color="0B2046"/>
              <w:right w:val="single" w:sz="4" w:space="0" w:color="0B2046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Primary Key ของรหัสรายการลายเซ็น (ระบบ Auto Identity)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employee_id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BIGINT (FK)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เชื่อมโยงไปยังสายงานหรือข้อมูลในตาราง `hrms.employee` (รหัสพนักงานเจ้าของลายเซ็น (อ้างอิง employee))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signature_data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BYTEA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ข้อมูลไฟล์ภาพลายเซ็นที่จัดเก็บในรูปแบบไบนารี (Binary Large Object) (ระบบนำไปใช้: ใช้เก็บรูปภาพลายเซ็นจริง (แนะนำไฟล์ PNG พื้นหลังโปร่งใส) สำหรับดึงไปแสดงผลหรือประทับบนเอกสาร PDF)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file_name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VARCHAR(255)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ชื่อเดิมของไฟล์ภาพที่ผู้ใช้งานอัปโหลดเข้าสู่ระบบ (เช่น signature_somchai.png) (ระบบนำไปใช้: แสดงชื่อไฟล์ให้ผู้ใช้งานทราบว่าตนเองได้อัปโหลดไฟล์ใดเข้ามา และใช้อ้างอิงตอนดาวน์โหลด)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file_size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INTEGER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ขนาดความจุของไฟล์ภาพลายเซ็น มีหน่วยเป็นไบต์ (Bytes) (ระบบนำไปใช้: บันทึกขนาดไฟล์และใช้ตรวจสอบจำกัดขนาดไฟล์ไม่ให้เกินเกณฑ์ที่กำหนด (เช่น ไม่เกิน 2 MB))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mime_type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VARCHAR(50)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ชนิดหรือฟอร์แมตของไฟล์ภาพตามมาตรฐานอินเทอร์เน็ต (MIME Type) (ระบบนำไปใช้: ระบุประเภทของไฟล์เพื่อให้ระบบและหน้าบ้าน (Frontend) สามารถเรนเดอร์รูปภาพได้อย่างถูกต้อง)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is_active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BOOLEAN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ตัวระบุสถานะว่าภาพลายเซ็นนี้เป็นลายเซ็นหลักที่ใช้งานอยู่ ณ ปัจจุบันหรือไม่ (ระบบนำไปใช้: คัดกรองเลือกลายเซ็นหลักไปประทับบนเอกสาร โดยพนักงานแต่ละคนมีลายเซ็น Active ได้เพียง 1 ลายเซ็น)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uploaded_at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วันที่และเวลาที่พนักงานทำการอัปโหลดภาพลายเซ็นนี้เข้าสู่ระบบ (ระบบนำไปใช้: บันทึกประวัติเวลาการนำเข้าเพื่อใช้ตรวจสอบอายุการใช้งานของลายเซ็น)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updated_at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8"/>
              </w:rPr>
              <w:t>TIMESTAMPTZ</w:t>
            </w:r>
          </w:p>
        </w:tc>
        <w:tc>
          <w:tcPr>
            <w:tcW w:type="dxa" w:w="59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วันที่และเวลาที่มีการแก้ไขรายละเอียดหรืออัปเดตสถานะของลายเซ็นล่าสุด (ระบบนำไปใช้: ติดตามการเปลี่ยนแปลงข้อมูลลายเซ็นของพนักงาน)</w:t>
            </w:r>
          </w:p>
        </w:tc>
      </w:tr>
    </w:tbl>
    <w:p>
      <w:pPr>
        <w:spacing w:before="120" w:after="280"/>
      </w:pP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color w:val="888888"/>
        <w:sz w:val="18"/>
      </w:rPr>
      <w:t>ระบบบริหารทรัพยากรบุคคล (HRMS) — พจนานุกรมข้อมูลและโครงสร้างตารางฐานข้อมูล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