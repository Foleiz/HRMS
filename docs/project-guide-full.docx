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TH Sarabun New" w:hAnsi="TH Sarabun New"/>
          <w:sz w:val="28"/>
        </w:rPr>
        <w:t>﻿# 🏛️ HRMS Deep-Dive Architectural &amp; Source Code Master Guide</w:t>
      </w:r>
    </w:p>
    <w:p>
      <w:pPr>
        <w:spacing w:before="80" w:after="80"/>
        <w:ind w:left="288"/>
      </w:pPr>
      <w:r>
        <w:rPr>
          <w:rFonts w:ascii="TH Sarabun New" w:hAnsi="TH Sarabun New"/>
          <w:i/>
          <w:color w:val="475569"/>
          <w:sz w:val="26"/>
        </w:rPr>
        <w:t>**คู่มือเรียนรู้โครงสร้างระบบ HRMS ฉบับเจาะลึกทุกไฟล์และตำแหน่งใน VS Code**</w:t>
      </w:r>
    </w:p>
    <w:p>
      <w:pPr>
        <w:spacing w:before="80" w:after="80"/>
        <w:ind w:left="288"/>
      </w:pPr>
      <w:r>
        <w:rPr>
          <w:rFonts w:ascii="TH Sarabun New" w:hAnsi="TH Sarabun New"/>
          <w:i/>
          <w:color w:val="475569"/>
          <w:sz w:val="26"/>
        </w:rPr>
        <w:t>เพื่อให้เข้าใจการทำงานของโค้ด ตำแหน่งไฟล์ เขียนฟีเจอร์ใหม่ต่อเติม และแก้บั๊กได้อย่างเชี่ยวชาญ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📌 สารบัญ (Table of Contents)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ภาพรวมสถาปัตยกรรมระบบ (System Architecture Overview)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เจาะลึก Next.js App Router &amp; การจับคู่ URL กับไฟล์ VS Code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ตาราง Master Mapping: Sidebar ทุกเมนู → ไฟล์ VS Code → Components → Backend Controller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โครงสร้าง Frontend (Client Architecture)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โครงสร้าง Backend (Clean Architecture 4 ชั้น)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วงจรการทำงานแบบ End-to-End (Data Flow Lifecycle)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ระบบความปลอดภัยและสิทธิ์ (Authentication &amp; RBAC)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Workshop สอนเขียนโค้ด: การสร้างหน้าและฟีเจอร์ใหม่ตั้งแต่ศูนย์จนเสร็จ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เคล็ดลับและเทคนิคการแกะโค้ด (Debugging &amp; Tracing)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1. ภาพรวมสถาปัตยกรรมระบบ</w:t>
      </w:r>
    </w:p>
    <w:p>
      <w:pPr>
        <w:spacing w:before="40" w:after="80"/>
      </w:pPr>
      <w:r>
        <w:rPr>
          <w:rFonts w:ascii="TH Sarabun New" w:hAnsi="TH Sarabun New"/>
          <w:sz w:val="28"/>
        </w:rPr>
        <w:t>ระบบ **HRMS (Human Resource Management System)** พัฒนาแบบแยก Frontend กับ Backend 100% เชื่อมต่อกันผ่าน RESTful JSON API: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20"/>
        </w:rPr>
        <w:t>[ ผู้ใช้งาน / Browser ]</w:t>
        <w:br/>
        <w:t xml:space="preserve">       │ (Port 3000)</w:t>
        <w:br/>
        <w:t xml:space="preserve">       ▼</w:t>
        <w:br/>
        <w:t>┌─────────────────────────────────────────────────────────────┐</w:t>
        <w:br/>
        <w:t>│ FRONTEND: Next.js 16 (React 19) + TypeScript + Tailwind CSS │</w:t>
        <w:br/>
        <w:t>│ - จัดการ Routing, State UI, Form, Validation, Interactive   │</w:t>
        <w:br/>
        <w:t>│ - Path ในเครื่อง: C:\Project\HRMS\frontend\src     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HTTP / HTTPS (JSON) + JWT Bearer Token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BACKEND: ASP.NET Core Web API (.NET 9)                      │</w:t>
        <w:br/>
        <w:t>│ - Clean Architecture: Domain, Application, Infra, API       │</w:t>
        <w:br/>
        <w:t>│ - จัดการ Business Rules, RBAC, Calculations, Concurrency     │</w:t>
        <w:br/>
        <w:t>│ - Path ในเครื่อง: C:\Project\HRMS\backend\src             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Npgsql / Entity Framework Core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DATABASE: PostgreSQL (Supabase Cloud)                       │</w:t>
        <w:br/>
        <w:t>│ - Schema: hrms (แยก Schema ไม่ปนกับ public)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2. เจาะลึก Next.js App Router &amp; การจับคู่ URL กับไฟล์ VS Code</w:t>
      </w:r>
    </w:p>
    <w:p>
      <w:pPr>
        <w:spacing w:before="40" w:after="80"/>
      </w:pPr>
      <w:r>
        <w:rPr>
          <w:rFonts w:ascii="TH Sarabun New" w:hAnsi="TH Sarabun New"/>
          <w:sz w:val="28"/>
        </w:rPr>
        <w:t>Next.js ใช้ระบบ **File-system Based Routing** กฎเหล็กมีเพียงข้อเดียว:</w:t>
      </w:r>
    </w:p>
    <w:p>
      <w:pPr>
        <w:spacing w:before="40" w:after="80"/>
      </w:pPr>
      <w:r>
        <w:rPr>
          <w:rFonts w:ascii="TH Sarabun New" w:hAnsi="TH Sarabun New"/>
          <w:sz w:val="28"/>
        </w:rPr>
        <w:t>👉 **"โฟลเดอร์ใดที่มีไฟล์ `page.tsx` โฟลเดอร์นั้นคือ URL ปลายทาง"**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สัญลักษณ์พิเศษในชื่อโฟลเดอร์: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**`(...)` เช่น `app/(admin)/` — Route Groups**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**ความหมาย:** ตั้งขึ้นมาเพื่อ "จัดกลุ่มไฟล์และกำหนด Layout ร่วมกัน" **โดยไม่มีชื่อนี้ปรากฏบน URL**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**ตัวอย่าง:** ไฟล์ `frontend/src/app/(admin)/employees/page.tsx`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URL ในเบราว์เซอร์จะไม่ใช่ `/admin/employees` แต่จะเป็น **`/employees`**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**เหตุผลที่ทำแบบนี้:** ทำให้หน้าทุกหน้าใต้ `(admin)` ถูกหุ้มด้วย `frontend/src/app/(admin)/layout.tsx` อัตโนมัติ (ซึ่งมี Sidebar และ Navbar) ส่วนหน้า `app/login/page.tsx` อยู่นอกวงเล็บ จึงไม่มี Sidebar ติดไปด้วย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**`[...]` เช่น `app/(admin)/employees/[id]/` — Dynamic Route Segments**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**ความหมาย:** กล่องรับตัวแปรจาก URL เพื่อแสดงข้อมูลเฉพาะเจาะจง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**ตัวอย่าง:** เมื่อเข้า URL `/employees/42` โค้ดใน `[id]/page.tsx` จะได้ `params.id = "42"` ไปดึงข้อมูลพนักงานรหัส 42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**`layout.tsx` — กรอบครอบหน้าเว็บ (Layout Shell)**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โค้ดในไฟล์นี้จะเรนเดอร์ค้างไว้ตลอด ไม่ถูกโหลดใหม่เวลาผู้ใช้เปลี่ยนหน้า ช่วยให้ Sidebar ไม่กระตุก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3. ตาราง Master Mapping: Sidebar ทุกเมนู → ไฟล์ VS Code → Components → Backend Controller</w:t>
      </w:r>
    </w:p>
    <w:p>
      <w:pPr>
        <w:spacing w:before="40" w:after="80"/>
      </w:pPr>
      <w:r>
        <w:rPr>
          <w:rFonts w:ascii="TH Sarabun New" w:hAnsi="TH Sarabun New"/>
          <w:sz w:val="28"/>
        </w:rPr>
        <w:t>อ้างอิงจากไฟล์เมนูหลัก: `frontend/src/components/layout/Sidebar.tsx`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 1: ภาพรวม (Overview)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ชื่อเมนูใน Sidebar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URL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ไฟล์หน้าหลัก (Page File)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ชิ้นส่วน UI หลัก (Component)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Backend API Controller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**แดชบอร์ด**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`GreetingBanner`, `EmployeeStatCards`, `ManagerStatCards`, `AttendancePieChart`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`AttendanceDailyController`, `NotificationsController`, `LeaveBalancesController`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**ข่าวสารสำหรับฉัน**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`/my-news`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`frontend/src/app/(admin)/my-news/page.tsx`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`NewsWidget`, Announcement Cards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`AnnouncementsController`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**แผนผังองค์กร**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`/org-chart`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`frontend/src/app/(admin)/org-chart/page.tsx`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`components/organization/OrgChartView.tsx`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`OrganizationController` (`/api/organization/chart`)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 2: บริการตนเอง (Employee Self Service - ESS)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ชื่อเมนูใน Sidebar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URL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ไฟล์หน้าหลัก (Page File)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ชิ้นส่วน UI หลัก (Component)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Backend API Controller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**โปรไฟล์ของฉัน**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`/profile`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`frontend/src/app/(admin)/profile/page.tsx`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`EmployeeBackgroundView`, Avatar Upload, Tab Profile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`EmployeesController` (`/api/employees/me`)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**ยื่นเอกสาร**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`/documents`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`frontend/src/app/(admin)/documents/page.tsx`</w:t>
              <w:br/>
              <w:t>├ `/leave` (ยื่นลา)</w:t>
              <w:br/>
              <w:t>├ `/resignation` (ลาออก)</w:t>
              <w:br/>
              <w:t>├ `/certificate` (ขอหนังสือรับรอง)</w:t>
              <w:br/>
              <w:t>├ `/general` (คำขอทั่วไป)</w:t>
              <w:br/>
              <w:t>└ `/history` (ประวัติการยื่น)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`DocumentsSubNav`, `LeaveRequestModal`, `documentFormParts`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`LeaveRequestsController`</w:t>
              <w:br/>
              <w:t>`ResignationController`</w:t>
              <w:br/>
              <w:t>`CertificatesController`</w:t>
              <w:br/>
              <w:t>`GeneralRequestsController`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**ยอดวันลาคงเหลือ**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`/leave-balances`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`frontend/src/app/(admin)/leave-balances/page.tsx`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Balance Cards, History Tables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`LeaveBalancesController`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**ปฏิทินการลาของทีม**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`/team-leave-calendar`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`frontend/src/app/(admin)/team-leave-calendar/page.tsx`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Calendar Grid, Leave Badges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`LeaveRequestsController`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**บันทึกเวลาของฉัน**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`/ess/attendance`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`frontend/src/app/(admin)/ess/attendance/page.tsx`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Clock In/Out Stamp, Time Log Card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`AttendanceDailyController`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**สวัสดิการของฉัน**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`/ess/benefits`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`frontend/src/app/(admin)/ess/benefits/page.tsx`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Benefit Cards, Claim History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`BenefitsController`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 3: การเงินและค่าตอบแทน (Payroll &amp; Compensation)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ชื่อเมนูใน Sidebar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URL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ไฟล์หน้าหลัก (Page File)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ชิ้นส่วน UI หลัก (Component)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Backend API Controller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**เงินเดือน (Admin/HR)**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`/payroll`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`frontend/src/app/(admin)/payroll/page.tsx`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`PayrollViewSwitcher`, `PayrollDetailDrawer`, `SalaryStructureModal`, `TaxBracketModal`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`SalaryController`, `CompanyBankAccountsController`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**เงินเดือนของฉัน (ESS)**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`/my-salary`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`frontend/src/app/(admin)/my-salary/page.tsx`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Payslip Card, Salary History, PDF Downloader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`MySalaryController`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 4: การจัดการบุคคล (Employee Management)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ชื่อเมนูใน Sidebar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URL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ไฟล์หน้าหลัก (Page File)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ชิ้นส่วน UI หลัก (Component)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Backend API Controller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**พนักงาน**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`/employees`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`frontend/src/app/(admin)/employees/page.tsx`</w:t>
              <w:br/>
              <w:t>├ `/[id]` (ดูข้อมูล)</w:t>
              <w:br/>
              <w:t>├ `/[id]/edit` (แก้ไข)</w:t>
              <w:br/>
              <w:t>├ `/types` (ประเภทพนักงาน)</w:t>
              <w:br/>
              <w:t>├ `/contracts` (สัญญาจ้าง)</w:t>
              <w:br/>
              <w:t>├ `/transfers` (โยกย้าย)</w:t>
              <w:br/>
              <w:t>└ `/documents` (แฟ้มเอกสาร)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`EmployeeTable`, `EmployeeFilterBar`, `CreateEmployeeTypeModal`, `ContractDetailModal`, `CreateTransferModal`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`EmployeesController`</w:t>
              <w:br/>
              <w:t>`EmployeeTypesController`</w:t>
              <w:br/>
              <w:t>`EmploymentContractsController`</w:t>
              <w:br/>
              <w:t>`EmployeeTransfersController`</w:t>
              <w:br/>
              <w:t>`EmployeeDocumentsController`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**ยอดสวัสดิการพนักงาน**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`/benefits/balances`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`frontend/src/app/(admin)/benefits/balances/page.tsx`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Benefit Summary Table, Adjustment Modal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`BenefitsController`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**โครงสร้างองค์กร**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`/organization`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`frontend/src/app/(admin)/organization/page.tsx`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CompanyTab, DivisionTab, DepartmentTab, PositionTab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`OrganizationController`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**จัดการประกาศ**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`/announcements`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`frontend/src/app/(admin)/announcements/page.tsx`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AnnouncementEditor, TargetAudienceSelector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`AnnouncementsController`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 5: เวลาและการลา (Time &amp; Leave)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ชื่อเมนูใน Sidebar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URL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ไฟล์หน้าหลัก (Page File)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ชิ้นส่วน UI หลัก (Component)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Backend API Controller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**ตรวจบันทึกเวลา**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`/attendance/daily`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`frontend/src/app/(admin)/attendance/daily/page.tsx`</w:t>
              <w:br/>
              <w:t>└ `/import` (นำเข้าไฟล์เวลา)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AttendanceTable, AttendanceAdjustmentModal, FileDropZone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`AttendanceDailyController`</w:t>
              <w:br/>
              <w:t>`AttendanceImportController`</w:t>
              <w:br/>
              <w:t>`AttendanceAdjustmentController`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**การจัดตารางงาน**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`/attendance/schedules`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`frontend/src/app/(admin)/attendance/schedules/page.tsx`</w:t>
              <w:br/>
              <w:t>└ `/shifts` (จัดการกะเวลา)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ShiftAssignmentGrid, ShiftEditorModal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`ShiftsController`</w:t>
              <w:br/>
              <w:t>`EmployeeShiftsController`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**การลา (Admin/HR)**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`/leave`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`frontend/src/app/(admin)/leave/page.tsx`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`LeaveTypeModal`, `LeavePolicyModal`, `AdjustBalanceModal`, `LeaveYearEndModal`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`LeaveTypesController`</w:t>
              <w:br/>
              <w:t>`LeavePoliciesController`</w:t>
              <w:br/>
              <w:t>`LeaveBalancesController`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**วันทำงานและวันหยุด**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`/work-calendar`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`frontend/src/app/(admin)/work-calendar/page.tsx`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CalendarView, HolidayEditorModal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`WorkCalendarController`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 6: การอนุมัติและรายงาน (Approvals &amp; Reports)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ชื่อเมนูใน Sidebar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URL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ไฟล์หน้าหลัก (Page File)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ชิ้นส่วน UI หลัก (Component)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Backend API Controller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**การอนุมัติ**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`/approvals/leave-requests`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`frontend/src/app/(admin)/approvals/leave-requests/page.tsx`</w:t>
              <w:br/>
              <w:t>├ `/approvals` (ภาพรวม)</w:t>
              <w:br/>
              <w:t>└ `/approvals/history` (ประวัติ)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`ApprovalNavTabs`, `ApprovalTimelineModal`, RequestCard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`ApprovalFlowsController`, `LeaveRequestsController`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**รายงาน**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`/reports`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`frontend/src/app/(admin)/reports/page.tsx`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Chart.js, Recharts, `LeaveSummaryReportTab`, HeadcountChart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`ReportsController`, `LeaveInsightsController`</w:t>
            </w:r>
          </w:p>
        </w:tc>
      </w:tr>
    </w:tbl>
    <w:p/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หมวด 7: ระบบและการตั้งค่า (System &amp; Settings)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ชื่อเมนูใน Sidebar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URL Path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ไฟล์หน้าหลัก (Page File)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ชิ้นส่วน UI หลัก (Component)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0B2046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b/>
                <w:color w:val="FFFFFF"/>
                <w:sz w:val="26"/>
              </w:rPr>
              <w:t>Backend API Controller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**ข้อมูลหลัก (Master Data)**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`/master`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`frontend/src/app/(admin)/master/page.tsx`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LookupTable, Prefix/Nationality/Bank Config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`LookupsController`, `BanksController`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**ตั้งค่าระบบ**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`/settings`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`frontend/src/app/(admin)/settings/page.tsx`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`UsersTab`, `RolesTab`, `AuditLogTab`, `ApprovalFlowsTab`, `UserDrawer`, `RoleModal`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TH Sarabun New" w:hAnsi="TH Sarabun New"/>
                <w:color w:val="1E293B"/>
                <w:sz w:val="26"/>
              </w:rPr>
              <w:t>`UsersController`</w:t>
              <w:br/>
              <w:t>`RolesController`</w:t>
              <w:br/>
              <w:t>`AuditLogsController`</w:t>
              <w:br/>
              <w:t>`ApprovalFlowsController`</w:t>
            </w:r>
          </w:p>
        </w:tc>
      </w:tr>
    </w:tbl>
    <w:p/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4. โครงสร้าง Frontend (Client Architecture)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20"/>
        </w:rPr>
        <w:t>frontend/src/</w:t>
        <w:br/>
        <w:t>├── app/                  # Routes ทั้งหมด (ตามที่อธิบายข้างบน)</w:t>
        <w:br/>
        <w:t>├── components/           # UI Reusable Blocks</w:t>
        <w:br/>
        <w:t>│   ├── layout/           # Sidebar, Navbar, NotificationBell</w:t>
        <w:br/>
        <w:t>│   ├── ui/               # ปุ่ม, CustomSelect, ThaiDatePicker, ConfirmModal</w:t>
        <w:br/>
        <w:t>│   └── [feature]/        # Components เฉพาะโมดูล เช่น leave/, payroll/</w:t>
        <w:br/>
        <w:t>├── services/             # ประตูติดต่อ Backend (API Layer)</w:t>
        <w:br/>
        <w:t>├── types/                # Typescript Interface โมเดลข้อมูล</w:t>
        <w:br/>
        <w:t>├── context/              # ตัวแปร Global ของ React (AuthContext, ToastContext)</w:t>
        <w:br/>
        <w:t>└── hooks/                # ฟังก์ชัน React Logic เสริม (useMediaQuery)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หน้าที่หลักของแต่ละโฟลเดอร์: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**`types/*.ts` (Data Contracts):**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กำหนดว่าข้อมูลหน้าตาเป็นอย่างไร ป้องกันไม่ให้เขียน key ผิดพลาด เช่น: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```typescript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// frontend/src/types/leave.ts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export interface LeaveRequest {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id: number;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employeeId: number;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leaveTypeId: number;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startDate: string;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endDate: string;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reason: string;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status: 'PENDING' | 'APPROVED' | 'REJECTED';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}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**`services/api.ts` (Axios Central Engine):**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เป็นไฟล์แม่ที่เซ็ตอัพ Axios โดยดักใส่ Header อัตโนมัติ: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ดึง Token จาก `localStorage.getItem('token')` มาแนบใน `Authorization: Bearer &lt;token&gt;`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เช็ค HTTP 401 ถ้าเซสชันหมดอายุ จะสั่ง Redirect ไปหน้า Login ทันที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**`services/*.ts` (Module Services):**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ฟังก์ชันติดต่อ API ของแต่ละหน้า เช่น `employeeService.ts`, `leaveService.ts` มีหน้าที่ส่ง Request ไปยัง Backend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**`context/AuthContext.tsx` (หัวใจของระบบสิทธิ์ใน Frontend):**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ทำหน้าที่จำว่า: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ตอนนี้ใครล็อกอินอยู่ (`user`)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มีฟังก์ชัน `hasPermission('EMP_PROFILE_VIEW')` ให้หน้าต่างๆ เรียกใช้ตรวจสอบก่อนแสดงปุ่มหรือเข้าหน้า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5. โครงสร้าง Backend (Clean Architecture 4 ชั้น)</w:t>
      </w:r>
    </w:p>
    <w:p>
      <w:pPr>
        <w:spacing w:before="40" w:after="80"/>
      </w:pPr>
      <w:r>
        <w:rPr>
          <w:rFonts w:ascii="TH Sarabun New" w:hAnsi="TH Sarabun New"/>
          <w:sz w:val="28"/>
        </w:rPr>
        <w:t>Backend พัฒนาด้วย C# (.NET 9) ยึดหลัก **Clean Architecture** แบ่งเป็น 4 โปรเจกต์อย่างชัดเจน: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20"/>
        </w:rPr>
        <w:t>backend/src/</w:t>
        <w:br/>
        <w:t>├── Hrms.Domain/           [ชั้นที่ 1: กฎธุรกิจหลักและฐานข้อมูล]</w:t>
        <w:br/>
        <w:t>│   └── Entities/          # โมเดลตารางในฐานข้อมูล (C# Class = Table)</w:t>
        <w:br/>
        <w:t>│</w:t>
        <w:br/>
        <w:t>├── Hrms.Application/      [ชั้นที่ 2: ตรรกะการทำงาน (Business Logic)]</w:t>
        <w:br/>
        <w:t>│   ├── Common/            # Interfaces, Models, DTOs</w:t>
        <w:br/>
        <w:t>│   └── Features/          # Business Services แยกตามโมดูล</w:t>
        <w:br/>
        <w:t>│</w:t>
        <w:br/>
        <w:t>├── Hrms.Infrastructure/   [ชั้นที่ 3: ระบบภายนอกและการเชื่อมต่อ DB]</w:t>
        <w:br/>
        <w:t>│   └── Persistence/       # DbContext (Entity Framework Core)</w:t>
        <w:br/>
        <w:t>│</w:t>
        <w:br/>
        <w:t>└── Hrms.Api/              [ชั้นที่ 4: จุดรับ-ส่งข้อมูลภายนอก (API Gate)]</w:t>
        <w:br/>
        <w:t xml:space="preserve">    ├── Controllers/       # ตัวรับ HTTP Request (GET, POST, PUT, DELETE)</w:t>
        <w:br/>
        <w:t xml:space="preserve">    ├── Middlewares/       # ดักจับ Error, ตรวจสอบ JWT</w:t>
        <w:br/>
        <w:t xml:space="preserve">    └── Program.cs         # ไฟล์เริ่มต้นระบบ (Dependency Injection)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6. วงจรการทำงานแบบ End-to-End (Data Flow Lifecycle)</w:t>
      </w:r>
    </w:p>
    <w:p>
      <w:pPr>
        <w:spacing w:before="40" w:after="80"/>
      </w:pPr>
      <w:r>
        <w:rPr>
          <w:rFonts w:ascii="TH Sarabun New" w:hAnsi="TH Sarabun New"/>
          <w:sz w:val="28"/>
        </w:rPr>
        <w:t>ขอยกตัวอย่างจังหวะที่ผู้ใช้คลิก **"ยื่นคำขอลา"** ในระบบ: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20"/>
        </w:rPr>
        <w:t>sequenceDiagram</w:t>
        <w:br/>
        <w:t xml:space="preserve">    autonumber</w:t>
        <w:br/>
        <w:t xml:space="preserve">    actor User as ผู้ใช้งาน</w:t>
        <w:br/>
        <w:t xml:space="preserve">    participant Page as documents/leave/page.tsx</w:t>
        <w:br/>
        <w:t xml:space="preserve">    participant Service as leaveService.ts</w:t>
        <w:br/>
        <w:t xml:space="preserve">    participant Axios as api.ts (Axios)</w:t>
        <w:br/>
        <w:t xml:space="preserve">    participant API as LeaveRequestsController.cs</w:t>
        <w:br/>
        <w:t xml:space="preserve">    participant App as LeaveRequestService.cs</w:t>
        <w:br/>
        <w:t xml:space="preserve">    participant DB as PostgreSQL (Supabase)</w:t>
        <w:br/>
        <w:br/>
        <w:t xml:space="preserve">    User-&gt;&gt;Page: กรอกข้อมูลและกดปุ่ม "ส่งคำขอลา"</w:t>
        <w:br/>
        <w:t xml:space="preserve">    Page-&gt;&gt;Service: submitLeaveRequest(formData)</w:t>
        <w:br/>
        <w:t xml:space="preserve">    Service-&gt;&gt;Axios: api.post('/api/leaverequests', formData)</w:t>
        <w:br/>
        <w:t xml:space="preserve">    Note over Axios: แนบ Authorization: Bearer &lt;JWT Token&gt;</w:t>
        <w:br/>
        <w:t xml:space="preserve">    Axios-&gt;&gt;API: HTTP POST /api/leaverequests</w:t>
        <w:br/>
        <w:t xml:space="preserve">    API-&gt;&gt;API: ตรวจสอบสิทธิ์ Authorize &amp; Validation</w:t>
        <w:br/>
        <w:t xml:space="preserve">    API-&gt;&gt;App: CreateLeaveRequestAsync(dto, currentUserId)</w:t>
        <w:br/>
        <w:t xml:space="preserve">    App-&gt;&gt;DB: ตรวจสอบโควตาวันลาคงเหลือใน hrms.leave_balance</w:t>
        <w:br/>
        <w:t xml:space="preserve">    DB--&gt;&gt;App: โควตาเพียงพอ (อนุมัติให้ดำเนินการต่อ)</w:t>
        <w:br/>
        <w:t xml:space="preserve">    App-&gt;&gt;DB: บันทึกรายการลง hrms.leave_request</w:t>
        <w:br/>
        <w:t xml:space="preserve">    DB--&gt;&gt;App: บันทึกสำเร็จ (ได้ ID ใหม่)</w:t>
        <w:br/>
        <w:t xml:space="preserve">    App--&gt;&gt;API: คืนค่า LeaveRequestDto</w:t>
        <w:br/>
        <w:t xml:space="preserve">    API--&gt;&gt;Axios: HTTP 201 Created (JSON Response)</w:t>
        <w:br/>
        <w:t xml:space="preserve">    Axios--&gt;&gt;Service: Promise Resolved</w:t>
        <w:br/>
        <w:t xml:space="preserve">    Service--&gt;&gt;Page: ข้อมูลที่บันทึกเสร็จ</w:t>
        <w:br/>
        <w:t xml:space="preserve">    Page-&gt;&gt;User: Toast แจ้งเตือน: "ส่งใบลาสำเร็จแล้ว!"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7. ระบบความปลอดภัยและสิทธิ์ (Authentication &amp; RBAC)</w:t>
      </w:r>
    </w:p>
    <w:p>
      <w:pPr>
        <w:spacing w:before="40" w:after="80"/>
      </w:pPr>
      <w:r>
        <w:rPr>
          <w:rFonts w:ascii="TH Sarabun New" w:hAnsi="TH Sarabun New"/>
          <w:sz w:val="28"/>
        </w:rPr>
        <w:t>ระบบใช้มาตรฐาน **Role-Based Access Control (RBAC)** ควบคู่กับ **Data Scope**: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1. ฝั่ง Backend (การคุ้มครองข้อมูล):</w:t>
      </w:r>
    </w:p>
    <w:p>
      <w:pPr>
        <w:spacing w:before="40" w:after="80"/>
      </w:pPr>
      <w:r>
        <w:rPr>
          <w:rFonts w:ascii="TH Sarabun New" w:hAnsi="TH Sarabun New"/>
          <w:sz w:val="28"/>
        </w:rPr>
        <w:t>ใน Controller จะมีการกำหนดสิทธิ์ เช่น: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20"/>
        </w:rPr>
        <w:t>[Authorize] // ต้องมี Token เท่านั้น</w:t>
        <w:br/>
        <w:t>[HttpGet]</w:t>
        <w:br/>
        <w:t>[RequirePermission("EMP_PROFILE_VIEW")] // ต้องมีสิทธิ์นี้ใน Role ของตน</w:t>
        <w:br/>
        <w:t>public async Task&lt;IActionResult&gt; GetEmployees() { ... }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2. ฝั่ง Frontend (การคุ้มครองหน้าจอ):</w:t>
      </w:r>
    </w:p>
    <w:p>
      <w:pPr>
        <w:spacing w:before="40" w:after="80"/>
      </w:pPr>
      <w:r>
        <w:rPr>
          <w:rFonts w:ascii="TH Sarabun New" w:hAnsi="TH Sarabun New"/>
          <w:sz w:val="28"/>
        </w:rPr>
        <w:t>ใน `Sidebar.tsx` และใน Page ต่างๆ: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20"/>
        </w:rPr>
        <w:t>const { hasPermission, hasRole } = useAuth();</w:t>
        <w:br/>
        <w:br/>
        <w:t>// ซ่อน/แสดง เมนูใน Sidebar</w:t>
        <w:br/>
        <w:t>if (item.requiredPermissions &amp;&amp; !item.requiredPermissions.some(p =&gt; hasPermission(p))) {</w:t>
        <w:br/>
        <w:t xml:space="preserve">  return null; // ไม่แสดงเมนูนี้</w:t>
        <w:br/>
        <w:t>}</w:t>
        <w:br/>
        <w:br/>
        <w:t>// ในหน้า Page.tsx ถ้าแอบพิมพ์ URL เข้ามาตรงๆ</w:t>
        <w:br/>
        <w:t>if (!hasPermission('EMP_PROFILE_VIEW')) {</w:t>
        <w:br/>
        <w:t xml:space="preserve">  return &lt;AccessDenied /&gt;;</w:t>
        <w:br/>
        <w:t>}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8. Workshop สอนเขียนโค้ด: การสร้างหน้าและฟีเจอร์ใหม่ตั้งแต่ศูนย์จนเสร็จ</w:t>
      </w:r>
    </w:p>
    <w:p>
      <w:pPr>
        <w:spacing w:before="40" w:after="80"/>
      </w:pPr>
      <w:r>
        <w:rPr>
          <w:rFonts w:ascii="TH Sarabun New" w:hAnsi="TH Sarabun New"/>
          <w:sz w:val="28"/>
        </w:rPr>
        <w:t>สมมติว่าคุณต้องการเพิ่มฟีเจอร์ใหม่: **"ระบบบันทึกการอบรมพนักงาน (Training)"**</w:t>
      </w: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ขั้นตอนที่ 1: ฝั่ง Database &amp; Backend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**สร้าง Entity:**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สร้างไฟล์ `backend/src/Hrms.Domain/Entities/TrainingCourse.cs`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**ลงทะเบียนใน DbContext:**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เปิด `backend/src/Hrms.Infrastructure/Persistence/HrmsDbContext.cs` เพิ่ม `public DbSet&lt;TrainingCourse&gt; TrainingCourses { get; set; }`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**สร้าง Controller:**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สร้างไฟล์ `backend/src/Hrms.Api/Controllers/TrainingController.cs` เพื่อเปิด API `[HttpGet]` และ `[HttpPost]`</w:t>
      </w:r>
    </w:p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ขั้นตอนที่ 2: ฝั่ง Frontend Type &amp; Service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**กำหนด Type:**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สร้างไฟล์ `frontend/src/types/training.ts`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```typescript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export interface TrainingCourse {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id: number;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courseName: string;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speaker: string;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startDate: string;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hours: number;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}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**สร้าง Service:**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สร้างไฟล์ `frontend/src/services/trainingService.ts`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```typescript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import api from './api';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import { TrainingCourse } from '@/types/training';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export const trainingService = {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getAll: async () =&gt; {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const res = await api.get&lt;TrainingCourse[]&gt;('/training');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return res.data;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},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};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</w:t>
      </w:r>
    </w:p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ขั้นตอนที่ 3: ฝั่ง Frontend Page &amp; Route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**สร้างไฟล์หน้าเว็บ:**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สร้างไฟล์ที่ `frontend/src/app/(admin)/training/page.tsx`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```tsx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'use client';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import React, { useState, useEffect } from 'react';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import { trainingService } from '@/services/trainingService';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import { TrainingCourse } from '@/types/training';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export default function TrainingPage() {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const [courses, setCourses] = useState&lt;TrainingCourse[]&gt;([]);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const [loading, setLoading] = useState(true);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useEffect(() =&gt; {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trainingService.getAll()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.then(data =&gt; setCourses(data))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.catch(err =&gt; console.error(err))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.finally(() =&gt; setLoading(false));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}, []);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if (loading) return &lt;div className="p-6"&gt;กำลังโหลดข้อมูล...&lt;/div&gt;;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return (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&lt;div className="p-6 space-y-4"&gt;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&lt;h1 className="text-2xl font-bold text-slate-800 dark:text-white"&gt;หลักสูตรฝึกอบรม&lt;/h1&gt;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&lt;div className="grid grid-cols-1 md:grid-cols-2 gap-4"&gt;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  {courses.map(course =&gt; (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    &lt;div key={course.id} className="p-4 bg-white dark:bg-slate-800 rounded-xl shadow-sm border border-slate-200 dark:border-slate-700"&gt;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      &lt;h3 className="font-semibold text-lg"&gt;{course.courseName}&lt;/h3&gt;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      &lt;p className="text-sm text-slate-500"&gt;วิทยากร: {course.speaker}&lt;/p&gt;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    &lt;/div&gt;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  ))}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  &lt;/div&gt;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  &lt;/div&gt;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  );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}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```</w:t>
      </w:r>
    </w:p>
    <w:p>
      <w:pPr>
        <w:spacing w:before="80" w:after="80"/>
      </w:pPr>
    </w:p>
    <w:p>
      <w:pPr>
        <w:spacing w:before="200" w:after="80"/>
      </w:pPr>
      <w:r>
        <w:rPr>
          <w:rFonts w:ascii="TH Sarabun New" w:hAnsi="TH Sarabun New"/>
          <w:b/>
          <w:color w:val="334155"/>
          <w:sz w:val="32"/>
        </w:rPr>
        <w:t>ขั้นตอนที่ 4: เชื่อมโยงเข้า Sidebar</w:t>
      </w:r>
    </w:p>
    <w:p>
      <w:pPr>
        <w:spacing w:before="40" w:after="80"/>
      </w:pPr>
      <w:r>
        <w:rPr>
          <w:rFonts w:ascii="TH Sarabun New" w:hAnsi="TH Sarabun New"/>
          <w:sz w:val="28"/>
        </w:rPr>
        <w:t>เปิดไฟล์ `frontend/src/components/layout/Sidebar.tsx` ค้นหาหมวดที่ต้องการ แล้วแทรกเมนู: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20"/>
        </w:rPr>
        <w:t>import { GraduationCap } from 'lucide-react'; // เลือกไอคอน</w:t>
        <w:br/>
        <w:br/>
        <w:t>// แทรกใน menuGroups ที่ต้องการ:</w:t>
        <w:br/>
        <w:t>{</w:t>
        <w:br/>
        <w:t xml:space="preserve">  title: 'การอบรมและสัมมนา',</w:t>
        <w:br/>
        <w:t xml:space="preserve">  href: '/training',</w:t>
        <w:br/>
        <w:t xml:space="preserve">  matchPrefix: '/training',</w:t>
        <w:br/>
        <w:t xml:space="preserve">  icon: GraduationCap,</w:t>
        <w:br/>
        <w:t xml:space="preserve">  requiredPermissions: ['TRAINING_VIEW'],</w:t>
        <w:br/>
        <w:t>}</w:t>
      </w:r>
    </w:p>
    <w:p>
      <w:pPr>
        <w:spacing w:before="40" w:after="80"/>
      </w:pPr>
      <w:r>
        <w:rPr>
          <w:rFonts w:ascii="TH Sarabun New" w:hAnsi="TH Sarabun New"/>
          <w:sz w:val="28"/>
        </w:rPr>
        <w:t>🎉 **เสร็จสมบูรณ์! เมื่อรีเฟรชหน้าจอ เมนูใหม่จะปรากฏบน Sidebar และสามารถคลิกเข้าใช้งานได้ทันที**</w:t>
      </w:r>
    </w:p>
    <w:p>
      <w:pPr>
        <w:spacing w:before="80" w:after="80"/>
      </w:pPr>
    </w:p>
    <w:p>
      <w:pPr>
        <w:spacing w:before="240" w:after="120"/>
      </w:pPr>
      <w:r>
        <w:rPr>
          <w:rFonts w:ascii="TH Sarabun New" w:hAnsi="TH Sarabun New"/>
          <w:b/>
          <w:color w:val="1E3A8A"/>
          <w:sz w:val="36"/>
        </w:rPr>
        <w:t>9. เคล็ดลับและเทคนิคการแกะโค้ด (Debugging &amp; Tracing)</w:t>
      </w:r>
    </w:p>
    <w:p>
      <w:pPr>
        <w:spacing w:before="40" w:after="80"/>
      </w:pPr>
      <w:r>
        <w:rPr>
          <w:rFonts w:ascii="TH Sarabun New" w:hAnsi="TH Sarabun New"/>
          <w:sz w:val="28"/>
        </w:rPr>
        <w:t>เมื่อพบหน้าจอที่ไม่แน่ใจว่าทำงานอย่างไร ให้ใช้วิธีแกะโค้ดตามลำดับ 3 ขั้นตอนนี้: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**ดู URL บน Browser:**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เช่น อยู่ที่ `http://localhost:3000/attendance/daily`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→ แปลว่าโค้ดอยู่ที่ `frontend/src/app/(admin)/attendance/daily/page.tsx` แน่นอน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**เปิด Network Tab ใน DevTools (กด F12):**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ดูว่าเวลากดปุ่ม มี Request ยิงไปที่ Path ไหน (เช่น `/api/attendancedaily?date=2026-10-07`)</w:t>
      </w:r>
    </w:p>
    <w:p>
      <w:pPr>
        <w:pStyle w:val="ListBullet"/>
        <w:spacing w:before="40" w:after="40"/>
      </w:pPr>
      <w:r>
        <w:rPr>
          <w:rFonts w:ascii="TH Sarabun New" w:hAnsi="TH Sarabun New"/>
          <w:sz w:val="28"/>
        </w:rPr>
        <w:t>เปิด VS Code กด `Ctrl + Shift + F` (ค้นหาทั้งโปรเจกต์) ค้นคำว่า `/attendancedaily` คุณจะพบไฟล์ `Service` ที่เรียก และเจอ `Controller` ของ Backend ทันที</w:t>
      </w:r>
    </w:p>
    <w:p>
      <w:pPr>
        <w:pStyle w:val="ListNumber"/>
        <w:spacing w:before="40" w:after="40"/>
      </w:pPr>
      <w:r>
        <w:rPr>
          <w:rFonts w:ascii="TH Sarabun New" w:hAnsi="TH Sarabun New"/>
          <w:sz w:val="28"/>
        </w:rPr>
        <w:t>**ดูชื่อ Component ในโค้ด:**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เมื่อเปิดไฟล์ `page.tsx` มักจะเห็น Component ย่อยๆ ถูกเรียกใช้งาน เช่น `&lt;AttendanceAdjustmentModal /&gt;`</w:t>
      </w:r>
    </w:p>
    <w:p>
      <w:pPr>
        <w:spacing w:before="40" w:after="80"/>
      </w:pPr>
      <w:r>
        <w:rPr>
          <w:rFonts w:ascii="TH Sarabun New" w:hAnsi="TH Sarabun New"/>
          <w:sz w:val="28"/>
        </w:rPr>
        <w:t xml:space="preserve">   สามารถกดปุ่ม `F12` หรือ `Ctrl + คลิกเมาส์ซ้าย` ที่ชื่อ Component ใน VS Code เพื่อกระโดดไปยังไฟล์ Component นั้นได้ทันที</w:t>
      </w:r>
    </w:p>
    <w:p>
      <w:pPr>
        <w:spacing w:before="80" w:after="80"/>
      </w:pPr>
    </w:p>
    <w:p>
      <w:pPr>
        <w:spacing w:before="40" w:after="80"/>
      </w:pPr>
      <w:r>
        <w:rPr>
          <w:rFonts w:ascii="TH Sarabun New" w:hAnsi="TH Sarabun New"/>
          <w:sz w:val="28"/>
        </w:rPr>
        <w:t>*คู่มือนี้ได้รับการอัปเดตและซิงค์ให้ตรงกับโครงสร้างซอร์สโค้ดปัจจุบันของระบบ HRMS*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334155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