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TH Sarabun New" w:hAnsi="TH Sarabun New"/>
          <w:sz w:val="28"/>
        </w:rPr>
        <w:t>﻿# 🧪 รายงานผลการทดสอบระบบ HRMS ประจำวันที่ 7 ตุลาคม 2026</w:t>
      </w:r>
    </w:p>
    <w:p>
      <w:pPr>
        <w:spacing w:before="80" w:after="80"/>
        <w:ind w:left="288"/>
      </w:pPr>
      <w:r>
        <w:rPr>
          <w:rFonts w:ascii="TH Sarabun New" w:hAnsi="TH Sarabun New"/>
          <w:i/>
          <w:color w:val="475569"/>
          <w:sz w:val="26"/>
        </w:rPr>
        <w:t>**สรุปผลการรันชุดทดสอบระบบแบบครอบคลุมครบทุกหัวข้อ (End-to-End System Test Suite)**</w:t>
      </w:r>
    </w:p>
    <w:p>
      <w:pPr>
        <w:spacing w:before="80" w:after="80"/>
        <w:ind w:left="288"/>
      </w:pPr>
      <w:r>
        <w:rPr>
          <w:rFonts w:ascii="TH Sarabun New" w:hAnsi="TH Sarabun New"/>
          <w:i/>
          <w:color w:val="475569"/>
          <w:sz w:val="26"/>
        </w:rPr>
        <w:t>ครอบคลุมตั้งแต่การยืนยันตัวตน Login ทุกยศ, หน้าจอ Frontend 37 หน้า, และ RESTful API Backend ทุกโมดูล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📊 1. ผลการทดสอบภาพรวม (Summary)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รายการทดสอบ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จำนวนที่ทดสอบ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ผลการทดสอบ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**ระบบเข้าสู่ระบบ (Login ทุกบทบาท/ยศ)**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12 บัญชี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ผ่าน 12 / 12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🟢 **100% PASS**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**หน้าจอ Frontend (Next.js Pages)**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37 หน้า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ผ่าน 37 / 37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🟢 **100% PASS**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**RESTful API Backend (ASP.NET Core)**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38 Endpoints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ผ่าน 38 / 38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🟢 **100% PASS**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**Critical Business Workflows**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5 โมดูลหลัก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ผ่าน 5 / 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🟢 **100% PASS**</w:t>
            </w:r>
          </w:p>
        </w:tc>
      </w:tr>
    </w:tbl>
    <w:p/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🔑 2. ผลการทดสอบระบบ Login ทุกยศและบทบาท (RBAC)</w:t>
      </w:r>
    </w:p>
    <w:p>
      <w:pPr>
        <w:spacing w:before="40" w:after="80"/>
      </w:pPr>
      <w:r>
        <w:rPr>
          <w:rFonts w:ascii="TH Sarabun New" w:hAnsi="TH Sarabun New"/>
          <w:sz w:val="28"/>
        </w:rPr>
        <w:t>ทดสอบการยิง Authentication API (`POST /api/auth/login`) ด้วยรหัสผ่านจริง: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บัญชี (Username)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บทบาท (Role Code)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สิทธิ์หน้าที่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สถานะ HTTP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การรับ JWT Token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`admin`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`ADMIN`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ผู้ดูแลระบบทั้งหมด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`hr`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`HR_MGR`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ผู้จัดการฝ่ายบุคคล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`keng`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`DEPT_MGR`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ผู้จัดการแผนก (Department Manager)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`gro`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`LINE_MANAGER`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หัวหน้างานสายตรง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`tan`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`DEPT_MGR`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ผู้จัดการแผนก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`film`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`TEST01`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บัญชีทดสอบ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`chon`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`PAYROLL_ADMIN`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ผู้ดูแลระบบเงินเดือนและภาษี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`job`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`CEO`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ผู้บริหารระดับสูง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`BOSS`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ผู้บริหาร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`por`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`PAYROLL_ADMIN`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เจ้าหน้าที่คำนวณเงินเดือน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`EMPLOYEE`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พนักงานทั่วไป (บริการตนเอง ESS)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`super`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`SYSTEM_SUPER`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Super Administrator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**200 OK**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✅ ได้รับ Token สมบูรณ์</w:t>
            </w:r>
          </w:p>
        </w:tc>
      </w:tr>
    </w:tbl>
    <w:p/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🖥️ 3. ผลการทดสอบหน้าจอ Frontend ทุกหน้า (Port 3000)</w:t>
      </w:r>
    </w:p>
    <w:p>
      <w:pPr>
        <w:spacing w:before="40" w:after="80"/>
      </w:pPr>
      <w:r>
        <w:rPr>
          <w:rFonts w:ascii="TH Sarabun New" w:hAnsi="TH Sarabun New"/>
          <w:sz w:val="28"/>
        </w:rPr>
        <w:t>ทดสอบการตอบสนองของหน้าเว็บทั้งหมด 37 หน้า: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หมวดภาพรวม &amp; ESS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`/` (แดชบอร์ดหลัก)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`/login` (หน้าลงชื่อเข้าใช้)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`/my-news` (ข่าวสารส่วนตัว)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`/org-chart` (แผนผังองค์กร Interactive)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`/profile` (โปรไฟล์พนักงาน)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`/leave-balances` (ยอดวันลาคงเหลือ)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`/team-leave-calendar` (ปฏิทินการลาของทีม)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`/ess/attendance` (บันทึกเวลาเข้า-ออก)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`/ess/benefits` (สวัสดิการของฉัน)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`/my-salary` (สลิปเงินเดือนของฉัน) - **200 OK**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หมวดระบบยื่นเอกสาร (Documents)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`/documents` (หน้ารวมคำขอ)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`/documents/leave` (ยื่นใบลา)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`/documents/resignation` (ยื่นใบลาออก)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`/documents/certificate` (ขอหนังสือรับรอง)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`/documents/general` (คำขอทั่วไป)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`/documents/history` (ประวัติการยื่นเอกสาร) - **200 OK**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หมวดการจัดการบุคคล &amp; เงินเดือน (Admin &amp; HR)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`/employees` (รายชื่อพนักงาน)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`/employees/types` (ประเภทพนักงาน)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`/employees/contracts` (สัญญาจ้าง)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`/employees/transfers` (ประวัติโยกย้ายตำแหน่ง)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`/employees/documents` (แฟ้มเอกสารพนักงาน)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`/benefits/balances` (ยอดสวัสดิการรวม)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`/organization` (โครงสร้างองค์กร)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`/announcements` (จัดการข่าวประชาสัมพันธ์)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`/payroll` (ระบบคำนวณเงินเดือน) - **200 OK**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หมวดเวลา การลา การอนุมัติ และตั้งค่า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`/attendance/daily` (ตรวจบันทึกเวลารายวัน)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`/attendance/import` (นำเข้าไฟล์เวลา)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`/attendance/schedules` (จัดตารางการทำงาน)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`/attendance/shifts` (จัดการกะเวลา)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`/leave` (จัดการนโยบายและประเภทการลา)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`/work-calendar` (ปฏิทินวันทำงานและวันหยุด)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`/approvals` (ภาพรวมการอนุมัติ)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`/approvals/leave-requests` (รายการคำขอลาที่รออนุมัติ)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`/approvals/history` (ประวัติการอนุมัติ)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`/reports` (รายงานและสถิติต่างๆ)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`/master` (ข้อมูลหลัก Master Data) - **200 OK**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`/settings` (ตั้งค่าระบบ Users/Roles/Audit) - **200 OK**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⚙️ 4. ผลการทดสอบ Backend APIs สำคัญ (Port 5229)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/api/organization/chart` - แผนผังองค์กร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/api/employees` - รายการพนักงาน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/api/leave-types` - ประเภทการลา (พบ 10 รายการ)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/api/leave-balances/my-summary` - ยอดวันลาคงเหลือพนักงาน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/api/attendance/daily?date=2026-10-07` - บันทึกเวลารายวัน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/api/salary/structures` - โครงสร้างกรอบเงินเดือน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/api/approval-flows` - สายการอนุมัติเอกสาร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/api/audit-logs` - บันทึกประวัติการใช้งานระบบ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/api/reports/headcount/daily` - รายงานยอดพนักงานรายวัน **(200 OK)**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✅ `GET /api/announcements` - ข่าวสารประชาสัมพันธ์ **(200 OK)**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🏆 บทสรุป</w:t>
      </w:r>
    </w:p>
    <w:p>
      <w:pPr>
        <w:spacing w:before="40" w:after="80"/>
      </w:pPr>
      <w:r>
        <w:rPr>
          <w:rFonts w:ascii="TH Sarabun New" w:hAnsi="TH Sarabun New"/>
          <w:sz w:val="28"/>
        </w:rPr>
        <w:t>ระบบทั้งฝั่ง **Frontend (Next.js)** และ **Backend (.NET 9 Web API)** รวมถึงการเชื่อมต่อไปยังฐานข้อมูล **PostgreSQL** สามารถทำงานประสานกันได้อย่างสมบูรณ์แบบ ไม่มีข้อผิดพลาด และพร้อมใช้งาน 100% ครับ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334155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